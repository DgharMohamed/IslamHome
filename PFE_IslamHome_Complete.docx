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777F1" w14:textId="77777777" w:rsidR="00C35071" w:rsidRPr="00D602E4" w:rsidRDefault="00000000">
      <w:pPr>
        <w:pStyle w:val="Heading1"/>
        <w:jc w:val="center"/>
        <w:rPr>
          <w:lang w:val="fr-MA"/>
        </w:rPr>
      </w:pPr>
      <w:bookmarkStart w:id="0" w:name="_Hlk229554428"/>
      <w:r w:rsidRPr="00D602E4">
        <w:rPr>
          <w:lang w:val="fr-MA"/>
        </w:rPr>
        <w:t>Remerciements</w:t>
      </w:r>
    </w:p>
    <w:bookmarkEnd w:id="0"/>
    <w:p w14:paraId="04A11B8A" w14:textId="4E5AE7F9" w:rsidR="00C35071" w:rsidRPr="00D602E4" w:rsidRDefault="00000000">
      <w:pPr>
        <w:rPr>
          <w:lang w:val="fr-MA"/>
        </w:rPr>
      </w:pPr>
      <w:r w:rsidRPr="00D602E4">
        <w:rPr>
          <w:lang w:val="fr-MA"/>
        </w:rPr>
        <w:t>Au terme de ce travail, je tiens à exprimer ma profonde gratitude envers toutes les personnes qui ont contribué, de près ou de loin, à la réalisation de ce projet de fin d'études.</w:t>
      </w:r>
      <w:r w:rsidRPr="00D602E4">
        <w:rPr>
          <w:lang w:val="fr-MA"/>
        </w:rPr>
        <w:br/>
      </w:r>
      <w:r w:rsidRPr="00D602E4">
        <w:rPr>
          <w:lang w:val="fr-MA"/>
        </w:rPr>
        <w:br/>
        <w:t>Je remercie avant tout DIEU le Tout-Puissant de m'avoir donné la force et le courage pour accomplir ce travail.</w:t>
      </w:r>
      <w:r w:rsidRPr="00D602E4">
        <w:rPr>
          <w:lang w:val="fr-MA"/>
        </w:rPr>
        <w:br/>
      </w:r>
      <w:r w:rsidRPr="00D602E4">
        <w:rPr>
          <w:lang w:val="fr-MA"/>
        </w:rPr>
        <w:br/>
        <w:t xml:space="preserve">Je tiens à exprimer ma sincère reconnaissance à mon encadreur M. Ait </w:t>
      </w:r>
      <w:proofErr w:type="spellStart"/>
      <w:r w:rsidRPr="00D602E4">
        <w:rPr>
          <w:lang w:val="fr-MA"/>
        </w:rPr>
        <w:t>Hammou</w:t>
      </w:r>
      <w:proofErr w:type="spellEnd"/>
      <w:r w:rsidRPr="00D602E4">
        <w:rPr>
          <w:lang w:val="fr-MA"/>
        </w:rPr>
        <w:t xml:space="preserve"> </w:t>
      </w:r>
      <w:proofErr w:type="spellStart"/>
      <w:r w:rsidRPr="00D602E4">
        <w:rPr>
          <w:lang w:val="fr-MA"/>
        </w:rPr>
        <w:t>Hatim</w:t>
      </w:r>
      <w:proofErr w:type="spellEnd"/>
      <w:r w:rsidRPr="00D602E4">
        <w:rPr>
          <w:lang w:val="fr-MA"/>
        </w:rPr>
        <w:t xml:space="preserve"> pour sa disponibilité, ses précieux conseils et son soutien tout au long de ce projet.</w:t>
      </w:r>
      <w:r w:rsidRPr="00D602E4">
        <w:rPr>
          <w:lang w:val="fr-MA"/>
        </w:rPr>
        <w:br/>
      </w:r>
      <w:r w:rsidRPr="00D602E4">
        <w:rPr>
          <w:lang w:val="fr-MA"/>
        </w:rPr>
        <w:br/>
        <w:t xml:space="preserve">Mes remerciements s'adressent également à tout le corps enseignant de </w:t>
      </w:r>
      <w:proofErr w:type="spellStart"/>
      <w:r w:rsidRPr="00D602E4">
        <w:rPr>
          <w:lang w:val="fr-MA"/>
        </w:rPr>
        <w:t>GroupeiKi</w:t>
      </w:r>
      <w:proofErr w:type="spellEnd"/>
      <w:r w:rsidRPr="00D602E4">
        <w:rPr>
          <w:lang w:val="fr-MA"/>
        </w:rPr>
        <w:t>, pour la qualité de la formation dispensée qui m'a permis d'acquérir les compétences nécessaires.</w:t>
      </w:r>
      <w:r w:rsidRPr="00D602E4">
        <w:rPr>
          <w:lang w:val="fr-MA"/>
        </w:rPr>
        <w:br/>
      </w:r>
      <w:r w:rsidRPr="00D602E4">
        <w:rPr>
          <w:lang w:val="fr-MA"/>
        </w:rPr>
        <w:br/>
        <w:t>Enfin, je remercie tous ceux qui ont contribué à l'aboutissement de ce travail, directement ou indirectement.</w:t>
      </w:r>
    </w:p>
    <w:p w14:paraId="33AA3F72" w14:textId="77777777" w:rsidR="00C35071" w:rsidRPr="00D602E4" w:rsidRDefault="00000000">
      <w:pPr>
        <w:rPr>
          <w:lang w:val="fr-MA"/>
        </w:rPr>
      </w:pPr>
      <w:r w:rsidRPr="00D602E4">
        <w:rPr>
          <w:lang w:val="fr-MA"/>
        </w:rPr>
        <w:br w:type="page"/>
      </w:r>
    </w:p>
    <w:p w14:paraId="2550C8BD" w14:textId="77777777" w:rsidR="00C35071" w:rsidRPr="00D602E4" w:rsidRDefault="00000000">
      <w:pPr>
        <w:pStyle w:val="Heading1"/>
        <w:rPr>
          <w:lang w:val="fr-MA"/>
        </w:rPr>
      </w:pPr>
      <w:r w:rsidRPr="00D602E4">
        <w:rPr>
          <w:lang w:val="fr-MA"/>
        </w:rPr>
        <w:lastRenderedPageBreak/>
        <w:t>Résumé</w:t>
      </w:r>
    </w:p>
    <w:p w14:paraId="2731C9B6" w14:textId="22E75348" w:rsidR="00C35071" w:rsidRPr="00D602E4" w:rsidRDefault="00000000">
      <w:pPr>
        <w:rPr>
          <w:lang w:val="fr-MA"/>
        </w:rPr>
      </w:pPr>
      <w:r w:rsidRPr="00D602E4">
        <w:rPr>
          <w:lang w:val="fr-MA"/>
        </w:rPr>
        <w:t>Ce rapport présente le développement de l'application mobile "Islam Home" (</w:t>
      </w:r>
      <w:r w:rsidR="00D602E4">
        <w:rPr>
          <w:rFonts w:hint="cs"/>
          <w:rtl/>
        </w:rPr>
        <w:t>بيت الإسلام</w:t>
      </w:r>
      <w:r w:rsidRPr="00D602E4">
        <w:rPr>
          <w:lang w:val="fr-MA"/>
        </w:rPr>
        <w:t xml:space="preserve">), une </w:t>
      </w:r>
      <w:bookmarkStart w:id="1" w:name="_Hlk229554348"/>
      <w:r w:rsidRPr="00D602E4">
        <w:rPr>
          <w:lang w:val="fr-MA"/>
        </w:rPr>
        <w:t>plateforme islamique complète</w:t>
      </w:r>
      <w:bookmarkEnd w:id="1"/>
      <w:r w:rsidRPr="00D602E4">
        <w:rPr>
          <w:lang w:val="fr-MA"/>
        </w:rPr>
        <w:t xml:space="preserve"> conçue comme projet de fin d'études. L'application offre un accès centralisé aux ressources islamiques essentielles : le Saint Coran avec audio multi-récitants, les Hadiths authentiques, les </w:t>
      </w:r>
      <w:proofErr w:type="spellStart"/>
      <w:r w:rsidRPr="00D602E4">
        <w:rPr>
          <w:lang w:val="fr-MA"/>
        </w:rPr>
        <w:t>Adhkar</w:t>
      </w:r>
      <w:proofErr w:type="spellEnd"/>
      <w:r w:rsidRPr="00D602E4">
        <w:rPr>
          <w:lang w:val="fr-MA"/>
        </w:rPr>
        <w:t xml:space="preserve"> du matin et du soir, les horaires de prière basés sur la géolocalisation, la boussole Qibla, la Sira prophétique, ainsi que la radio et TV islamiques en streaming.</w:t>
      </w:r>
      <w:r w:rsidRPr="00D602E4">
        <w:rPr>
          <w:lang w:val="fr-MA"/>
        </w:rPr>
        <w:br/>
      </w:r>
      <w:r w:rsidRPr="00D602E4">
        <w:rPr>
          <w:lang w:val="fr-MA"/>
        </w:rPr>
        <w:br/>
        <w:t xml:space="preserve">L'application a été développée avec Flutter pour assurer une compatibilité multiplateforme (Android/iOS) et utilise </w:t>
      </w:r>
      <w:proofErr w:type="spellStart"/>
      <w:r w:rsidRPr="00D602E4">
        <w:rPr>
          <w:lang w:val="fr-MA"/>
        </w:rPr>
        <w:t>Firebase</w:t>
      </w:r>
      <w:proofErr w:type="spellEnd"/>
      <w:r w:rsidRPr="00D602E4">
        <w:rPr>
          <w:lang w:val="fr-MA"/>
        </w:rPr>
        <w:t xml:space="preserve"> </w:t>
      </w:r>
      <w:proofErr w:type="spellStart"/>
      <w:r w:rsidRPr="00D602E4">
        <w:rPr>
          <w:lang w:val="fr-MA"/>
        </w:rPr>
        <w:t>pourl'authentification</w:t>
      </w:r>
      <w:proofErr w:type="spellEnd"/>
      <w:r w:rsidRPr="00D602E4">
        <w:rPr>
          <w:lang w:val="fr-MA"/>
        </w:rPr>
        <w:t xml:space="preserve"> et la synchronisation des données. Elle intègre également un mode hors ligne complet permettant aux utilisateurs d'accéder au contenu sans connexion Internet.</w:t>
      </w:r>
      <w:r w:rsidRPr="00D602E4">
        <w:rPr>
          <w:lang w:val="fr-MA"/>
        </w:rPr>
        <w:br/>
      </w:r>
      <w:r w:rsidRPr="00D602E4">
        <w:rPr>
          <w:lang w:val="fr-MA"/>
        </w:rPr>
        <w:br/>
        <w:t xml:space="preserve">Mots-clés : Application mobile, Islam, Flutter, </w:t>
      </w:r>
      <w:proofErr w:type="spellStart"/>
      <w:r w:rsidRPr="00D602E4">
        <w:rPr>
          <w:lang w:val="fr-MA"/>
        </w:rPr>
        <w:t>Firebase</w:t>
      </w:r>
      <w:proofErr w:type="spellEnd"/>
      <w:r w:rsidRPr="00D602E4">
        <w:rPr>
          <w:lang w:val="fr-MA"/>
        </w:rPr>
        <w:t>, Coran, Hadith, Flutter, PFE</w:t>
      </w:r>
    </w:p>
    <w:p w14:paraId="3C1416CC" w14:textId="77777777" w:rsidR="00C35071" w:rsidRPr="00D602E4" w:rsidRDefault="00000000">
      <w:pPr>
        <w:pStyle w:val="Heading1"/>
        <w:rPr>
          <w:lang w:val="fr-MA"/>
        </w:rPr>
      </w:pPr>
      <w:r w:rsidRPr="00D602E4">
        <w:rPr>
          <w:lang w:val="fr-MA"/>
        </w:rPr>
        <w:t>Abstract</w:t>
      </w:r>
    </w:p>
    <w:p w14:paraId="69BB551E" w14:textId="4B818909" w:rsidR="00C35071" w:rsidRDefault="00000000">
      <w:r w:rsidRPr="00D602E4">
        <w:rPr>
          <w:lang w:val="fr-MA"/>
        </w:rPr>
        <w:t xml:space="preserve">This report </w:t>
      </w:r>
      <w:proofErr w:type="spellStart"/>
      <w:r w:rsidRPr="00D602E4">
        <w:rPr>
          <w:lang w:val="fr-MA"/>
        </w:rPr>
        <w:t>presents</w:t>
      </w:r>
      <w:proofErr w:type="spellEnd"/>
      <w:r w:rsidRPr="00D602E4">
        <w:rPr>
          <w:lang w:val="fr-MA"/>
        </w:rPr>
        <w:t xml:space="preserve"> the </w:t>
      </w:r>
      <w:proofErr w:type="spellStart"/>
      <w:r w:rsidRPr="00D602E4">
        <w:rPr>
          <w:lang w:val="fr-MA"/>
        </w:rPr>
        <w:t>development</w:t>
      </w:r>
      <w:proofErr w:type="spellEnd"/>
      <w:r w:rsidRPr="00D602E4">
        <w:rPr>
          <w:lang w:val="fr-MA"/>
        </w:rPr>
        <w:t xml:space="preserve"> of the mobile application "Islam Home" (</w:t>
      </w:r>
      <w:r w:rsidR="00D602E4">
        <w:rPr>
          <w:rFonts w:hint="cs"/>
          <w:rtl/>
        </w:rPr>
        <w:t>بيت الإسلام</w:t>
      </w:r>
      <w:r w:rsidRPr="00D602E4">
        <w:rPr>
          <w:lang w:val="fr-MA"/>
        </w:rPr>
        <w:t xml:space="preserve">), a </w:t>
      </w:r>
      <w:proofErr w:type="spellStart"/>
      <w:r w:rsidRPr="00D602E4">
        <w:rPr>
          <w:lang w:val="fr-MA"/>
        </w:rPr>
        <w:t>comprehensive</w:t>
      </w:r>
      <w:proofErr w:type="spellEnd"/>
      <w:r w:rsidRPr="00D602E4">
        <w:rPr>
          <w:lang w:val="fr-MA"/>
        </w:rPr>
        <w:t xml:space="preserve"> </w:t>
      </w:r>
      <w:proofErr w:type="spellStart"/>
      <w:r w:rsidRPr="00D602E4">
        <w:rPr>
          <w:lang w:val="fr-MA"/>
        </w:rPr>
        <w:t>Islamic</w:t>
      </w:r>
      <w:proofErr w:type="spellEnd"/>
      <w:r w:rsidRPr="00D602E4">
        <w:rPr>
          <w:lang w:val="fr-MA"/>
        </w:rPr>
        <w:t xml:space="preserve"> platform </w:t>
      </w:r>
      <w:proofErr w:type="spellStart"/>
      <w:r w:rsidRPr="00D602E4">
        <w:rPr>
          <w:lang w:val="fr-MA"/>
        </w:rPr>
        <w:t>designed</w:t>
      </w:r>
      <w:proofErr w:type="spellEnd"/>
      <w:r w:rsidRPr="00D602E4">
        <w:rPr>
          <w:lang w:val="fr-MA"/>
        </w:rPr>
        <w:t xml:space="preserve"> as </w:t>
      </w:r>
      <w:proofErr w:type="gramStart"/>
      <w:r w:rsidRPr="00D602E4">
        <w:rPr>
          <w:lang w:val="fr-MA"/>
        </w:rPr>
        <w:t>a</w:t>
      </w:r>
      <w:proofErr w:type="gramEnd"/>
      <w:r w:rsidRPr="00D602E4">
        <w:rPr>
          <w:lang w:val="fr-MA"/>
        </w:rPr>
        <w:t xml:space="preserve"> graduation </w:t>
      </w:r>
      <w:proofErr w:type="spellStart"/>
      <w:r w:rsidRPr="00D602E4">
        <w:rPr>
          <w:lang w:val="fr-MA"/>
        </w:rPr>
        <w:t>project</w:t>
      </w:r>
      <w:proofErr w:type="spellEnd"/>
      <w:r w:rsidRPr="00D602E4">
        <w:rPr>
          <w:lang w:val="fr-MA"/>
        </w:rPr>
        <w:t xml:space="preserve">. </w:t>
      </w:r>
      <w:r>
        <w:t>The application provides centralized access to essential Islamic resources: the Holy Quran with multi-reciter audio, authentic Hadiths, morning and evening Adhkar (remembrances), GPS-based prayer times, Qibla compass, prophetic biography (Sira), and Islamic radio and TV streaming.</w:t>
      </w:r>
      <w:r>
        <w:br/>
      </w:r>
      <w:r>
        <w:br/>
        <w:t>The application was developed using Flutter for cross-platform compatibility (Android/iOS) and Firebase for authentication and data synchronization. It also includes a complete offline mode allowing users to access content without an Internet connection.</w:t>
      </w:r>
      <w:r>
        <w:br/>
      </w:r>
      <w:r>
        <w:br/>
        <w:t>Keywords: Mobile Application, Islam, Flutter, Firebase, Quran, Hadith, PFE, Graduation Project</w:t>
      </w:r>
    </w:p>
    <w:p w14:paraId="52BD44E7" w14:textId="77777777" w:rsidR="00C35071" w:rsidRDefault="00000000">
      <w:r>
        <w:br w:type="page"/>
      </w:r>
    </w:p>
    <w:p w14:paraId="42092610" w14:textId="77777777" w:rsidR="00C35071" w:rsidRPr="00D602E4" w:rsidRDefault="00000000">
      <w:pPr>
        <w:pStyle w:val="Heading1"/>
        <w:rPr>
          <w:lang w:val="fr-MA"/>
        </w:rPr>
      </w:pPr>
      <w:r w:rsidRPr="00D602E4">
        <w:rPr>
          <w:lang w:val="fr-MA"/>
        </w:rPr>
        <w:lastRenderedPageBreak/>
        <w:t>Introduction Générale</w:t>
      </w:r>
    </w:p>
    <w:p w14:paraId="74060CF9" w14:textId="77777777" w:rsidR="00C35071" w:rsidRPr="00D602E4" w:rsidRDefault="00000000">
      <w:pPr>
        <w:rPr>
          <w:lang w:val="fr-MA"/>
        </w:rPr>
      </w:pPr>
      <w:r w:rsidRPr="00D602E4">
        <w:rPr>
          <w:lang w:val="fr-MA"/>
        </w:rPr>
        <w:t xml:space="preserve">Dans un monde de plus en plus connecté, les applications mobiles sont devenues des outils essentiels dans notre vie quotidienne. Le domaine religieux ne fait pas exception à cette règle, car les </w:t>
      </w:r>
      <w:proofErr w:type="spellStart"/>
      <w:r>
        <w:t>المسلمين</w:t>
      </w:r>
      <w:proofErr w:type="spellEnd"/>
      <w:r w:rsidRPr="00D602E4">
        <w:rPr>
          <w:lang w:val="fr-MA"/>
        </w:rPr>
        <w:t xml:space="preserve"> nécessitent un accès facile et permanent aux textes sacrés, aux horaires de prière et aux différentes ressources spirituelles.</w:t>
      </w:r>
      <w:r w:rsidRPr="00D602E4">
        <w:rPr>
          <w:lang w:val="fr-MA"/>
        </w:rPr>
        <w:br/>
      </w:r>
      <w:r w:rsidRPr="00D602E4">
        <w:rPr>
          <w:lang w:val="fr-MA"/>
        </w:rPr>
        <w:br/>
        <w:t xml:space="preserve">La pratique religieuse quotidienne nécessite traditionnellement plusieurs sources différentes : livres physiques pour le Coran et les Hadiths, applications distinctes pour les horaires de prière, etc. Cette fragmentation représente une contrainte significative pour les fidèles </w:t>
      </w:r>
      <w:proofErr w:type="spellStart"/>
      <w:r>
        <w:t>желающих</w:t>
      </w:r>
      <w:proofErr w:type="spellEnd"/>
      <w:r w:rsidRPr="00D602E4">
        <w:rPr>
          <w:lang w:val="fr-MA"/>
        </w:rPr>
        <w:t xml:space="preserve"> avoir un accès unifié à leur ressources spirituelles.</w:t>
      </w:r>
      <w:r w:rsidRPr="00D602E4">
        <w:rPr>
          <w:lang w:val="fr-MA"/>
        </w:rPr>
        <w:br/>
      </w:r>
      <w:r w:rsidRPr="00D602E4">
        <w:rPr>
          <w:lang w:val="fr-MA"/>
        </w:rPr>
        <w:br/>
        <w:t>L'application Islam Home (</w:t>
      </w:r>
      <w:proofErr w:type="spellStart"/>
      <w:r>
        <w:t>بيت</w:t>
      </w:r>
      <w:proofErr w:type="spellEnd"/>
      <w:r w:rsidRPr="00D602E4">
        <w:rPr>
          <w:lang w:val="fr-MA"/>
        </w:rPr>
        <w:t xml:space="preserve"> </w:t>
      </w:r>
      <w:proofErr w:type="spellStart"/>
      <w:r>
        <w:t>الإسلام</w:t>
      </w:r>
      <w:proofErr w:type="spellEnd"/>
      <w:r w:rsidRPr="00D602E4">
        <w:rPr>
          <w:lang w:val="fr-MA"/>
        </w:rPr>
        <w:t xml:space="preserve">) a été conçue pour répondre à ce besoin croissant. Elle offre une plateforme complète regroupant le Saint Coran avec audio de plusieurs récitateurs célèbres, les Hadiths de </w:t>
      </w:r>
      <w:proofErr w:type="spellStart"/>
      <w:r w:rsidRPr="00D602E4">
        <w:rPr>
          <w:lang w:val="fr-MA"/>
        </w:rPr>
        <w:t>Sahih</w:t>
      </w:r>
      <w:proofErr w:type="spellEnd"/>
      <w:r w:rsidRPr="00D602E4">
        <w:rPr>
          <w:lang w:val="fr-MA"/>
        </w:rPr>
        <w:t xml:space="preserve"> Bukhari et de </w:t>
      </w:r>
      <w:proofErr w:type="spellStart"/>
      <w:r w:rsidRPr="00D602E4">
        <w:rPr>
          <w:lang w:val="fr-MA"/>
        </w:rPr>
        <w:t>Nawawi</w:t>
      </w:r>
      <w:proofErr w:type="spellEnd"/>
      <w:r w:rsidRPr="00D602E4">
        <w:rPr>
          <w:lang w:val="fr-MA"/>
        </w:rPr>
        <w:t xml:space="preserve">, les </w:t>
      </w:r>
      <w:proofErr w:type="spellStart"/>
      <w:r w:rsidRPr="00D602E4">
        <w:rPr>
          <w:lang w:val="fr-MA"/>
        </w:rPr>
        <w:t>Adhkar</w:t>
      </w:r>
      <w:proofErr w:type="spellEnd"/>
      <w:r w:rsidRPr="00D602E4">
        <w:rPr>
          <w:lang w:val="fr-MA"/>
        </w:rPr>
        <w:t xml:space="preserve"> du matin et du soir, les horaires de prière précis basés sur la géolocalisation, la Boussole Qibla pour l'orientation vers La Mecque, la Sira (</w:t>
      </w:r>
      <w:proofErr w:type="spellStart"/>
      <w:r>
        <w:t>السيرة</w:t>
      </w:r>
      <w:proofErr w:type="spellEnd"/>
      <w:r w:rsidRPr="00D602E4">
        <w:rPr>
          <w:lang w:val="fr-MA"/>
        </w:rPr>
        <w:t xml:space="preserve"> </w:t>
      </w:r>
      <w:proofErr w:type="spellStart"/>
      <w:r>
        <w:t>النبوية</w:t>
      </w:r>
      <w:proofErr w:type="spellEnd"/>
      <w:r w:rsidRPr="00D602E4">
        <w:rPr>
          <w:lang w:val="fr-MA"/>
        </w:rPr>
        <w:t xml:space="preserve">) du Prophète Muhammad </w:t>
      </w:r>
      <w:r>
        <w:t>ﷺ</w:t>
      </w:r>
      <w:r w:rsidRPr="00D602E4">
        <w:rPr>
          <w:lang w:val="fr-MA"/>
        </w:rPr>
        <w:t>, la radio et les chaînes TV islamiques en direct, ainsi qu'un mode hors ligne complet.</w:t>
      </w:r>
      <w:r w:rsidRPr="00D602E4">
        <w:rPr>
          <w:lang w:val="fr-MA"/>
        </w:rPr>
        <w:br/>
      </w:r>
      <w:r w:rsidRPr="00D602E4">
        <w:rPr>
          <w:lang w:val="fr-MA"/>
        </w:rPr>
        <w:br/>
        <w:t xml:space="preserve">Ce rapport présente le développement complet de cette application, depuis l'analyse des besoins jusqu'à la réalisation technique, en utilisant les technologies modernes Flutter et </w:t>
      </w:r>
      <w:proofErr w:type="spellStart"/>
      <w:r w:rsidRPr="00D602E4">
        <w:rPr>
          <w:lang w:val="fr-MA"/>
        </w:rPr>
        <w:t>Firebase</w:t>
      </w:r>
      <w:proofErr w:type="spellEnd"/>
      <w:r w:rsidRPr="00D602E4">
        <w:rPr>
          <w:lang w:val="fr-MA"/>
        </w:rPr>
        <w:t>. Nous aborderons dans un premier temps le cadre du projet et l'étude de l'existant, puis l'analyse et la spécification des besoins, la conception de la solution, et enfin la réalisation et la mise en œuvre.</w:t>
      </w:r>
    </w:p>
    <w:p w14:paraId="272CB281" w14:textId="77777777" w:rsidR="00C35071" w:rsidRPr="00D602E4" w:rsidRDefault="00000000">
      <w:pPr>
        <w:rPr>
          <w:lang w:val="fr-MA"/>
        </w:rPr>
      </w:pPr>
      <w:r w:rsidRPr="00D602E4">
        <w:rPr>
          <w:lang w:val="fr-MA"/>
        </w:rPr>
        <w:br w:type="page"/>
      </w:r>
    </w:p>
    <w:p w14:paraId="78C8D70D" w14:textId="77777777" w:rsidR="00C35071" w:rsidRPr="00D602E4" w:rsidRDefault="00000000">
      <w:pPr>
        <w:pStyle w:val="Heading1"/>
        <w:rPr>
          <w:lang w:val="fr-MA"/>
        </w:rPr>
      </w:pPr>
      <w:r w:rsidRPr="00D602E4">
        <w:rPr>
          <w:lang w:val="fr-MA"/>
        </w:rPr>
        <w:lastRenderedPageBreak/>
        <w:t>Chapitre 1 : Cadre du Projet et Étude de l'Existant</w:t>
      </w:r>
    </w:p>
    <w:p w14:paraId="4BEF05E8" w14:textId="77777777" w:rsidR="00C35071" w:rsidRPr="00D602E4" w:rsidRDefault="00000000">
      <w:pPr>
        <w:pStyle w:val="Heading2"/>
        <w:rPr>
          <w:lang w:val="fr-MA"/>
        </w:rPr>
      </w:pPr>
      <w:r w:rsidRPr="00D602E4">
        <w:rPr>
          <w:lang w:val="fr-MA"/>
        </w:rPr>
        <w:t>1.1 Présentation du Projet</w:t>
      </w:r>
    </w:p>
    <w:p w14:paraId="2BC27C9C" w14:textId="77777777" w:rsidR="00C35071" w:rsidRPr="00D602E4" w:rsidRDefault="00000000">
      <w:pPr>
        <w:rPr>
          <w:lang w:val="fr-MA"/>
        </w:rPr>
      </w:pPr>
      <w:r w:rsidRPr="00D602E4">
        <w:rPr>
          <w:lang w:val="fr-MA"/>
        </w:rPr>
        <w:t xml:space="preserve">Islam Home est une application mobile développée dans le cadre du projet de fin d'études (PFE) pour l'obtention du diplôme de Technicien Spécialisé en Développement Informatique (TSDI) au sein de l'OFPPT - </w:t>
      </w:r>
      <w:proofErr w:type="spellStart"/>
      <w:r w:rsidRPr="00D602E4">
        <w:rPr>
          <w:lang w:val="fr-MA"/>
        </w:rPr>
        <w:t>GroupeiKi</w:t>
      </w:r>
      <w:proofErr w:type="spellEnd"/>
      <w:r w:rsidRPr="00D602E4">
        <w:rPr>
          <w:lang w:val="fr-MA"/>
        </w:rPr>
        <w:t>. Ce projet représente une opportunité de mettre en pratique les connaissances acquises durant la formation tout en répondant à un besoin réel de la communauté musulmane.</w:t>
      </w:r>
    </w:p>
    <w:p w14:paraId="5F3332A7" w14:textId="77777777" w:rsidR="00C35071" w:rsidRPr="00D602E4" w:rsidRDefault="00000000">
      <w:pPr>
        <w:pStyle w:val="Heading2"/>
        <w:rPr>
          <w:lang w:val="fr-MA"/>
        </w:rPr>
      </w:pPr>
      <w:r w:rsidRPr="00D602E4">
        <w:rPr>
          <w:lang w:val="fr-MA"/>
        </w:rPr>
        <w:t>1.2 Objectifs du Projet</w:t>
      </w:r>
    </w:p>
    <w:p w14:paraId="4A2B2388" w14:textId="77777777" w:rsidR="00C35071" w:rsidRDefault="00000000">
      <w:r w:rsidRPr="00D602E4">
        <w:rPr>
          <w:lang w:val="fr-MA"/>
        </w:rPr>
        <w:t xml:space="preserve">L'objectif principal de ce projet est de créer une application islamique complète et intuitive qui permet aux </w:t>
      </w:r>
      <w:proofErr w:type="spellStart"/>
      <w:r>
        <w:t>المستخدمين</w:t>
      </w:r>
      <w:proofErr w:type="spellEnd"/>
      <w:r w:rsidRPr="00D602E4">
        <w:rPr>
          <w:lang w:val="fr-MA"/>
        </w:rPr>
        <w:t xml:space="preserve"> d'accéder facilement à l'ensemble des ressources religieuses dont ils ont besoin dans leur vie quotidienne. </w:t>
      </w:r>
      <w:r>
        <w:t>Plus spécifiquement, le projet vise à :</w:t>
      </w:r>
    </w:p>
    <w:p w14:paraId="73FF03B3" w14:textId="77777777" w:rsidR="00C35071" w:rsidRPr="00D602E4" w:rsidRDefault="00000000">
      <w:pPr>
        <w:pStyle w:val="ListBullet"/>
        <w:rPr>
          <w:lang w:val="fr-MA"/>
        </w:rPr>
      </w:pPr>
      <w:r w:rsidRPr="00D602E4">
        <w:rPr>
          <w:lang w:val="fr-MA"/>
        </w:rPr>
        <w:t>Offrir un accès centralisé à toutes les ressources islamiques dans une seule application</w:t>
      </w:r>
    </w:p>
    <w:p w14:paraId="193DEE6E" w14:textId="77777777" w:rsidR="00C35071" w:rsidRPr="00D602E4" w:rsidRDefault="00000000">
      <w:pPr>
        <w:pStyle w:val="ListBullet"/>
        <w:rPr>
          <w:lang w:val="fr-MA"/>
        </w:rPr>
      </w:pPr>
      <w:r w:rsidRPr="00D602E4">
        <w:rPr>
          <w:lang w:val="fr-MA"/>
        </w:rPr>
        <w:t xml:space="preserve">Proposer une lecture du Coran avec plusieurs récits audio de </w:t>
      </w:r>
      <w:proofErr w:type="spellStart"/>
      <w:r w:rsidRPr="00D602E4">
        <w:rPr>
          <w:lang w:val="fr-MA"/>
        </w:rPr>
        <w:t>récitatateurs</w:t>
      </w:r>
      <w:proofErr w:type="spellEnd"/>
      <w:r w:rsidRPr="00D602E4">
        <w:rPr>
          <w:lang w:val="fr-MA"/>
        </w:rPr>
        <w:t xml:space="preserve"> célèbre</w:t>
      </w:r>
    </w:p>
    <w:p w14:paraId="77F0A3EF" w14:textId="77777777" w:rsidR="00C35071" w:rsidRPr="00D602E4" w:rsidRDefault="00000000">
      <w:pPr>
        <w:pStyle w:val="ListBullet"/>
        <w:rPr>
          <w:lang w:val="fr-MA"/>
        </w:rPr>
      </w:pPr>
      <w:r w:rsidRPr="00D602E4">
        <w:rPr>
          <w:lang w:val="fr-MA"/>
        </w:rPr>
        <w:t xml:space="preserve">Permettre la consultation des Hadiths authentiques de </w:t>
      </w:r>
      <w:proofErr w:type="spellStart"/>
      <w:r w:rsidRPr="00D602E4">
        <w:rPr>
          <w:lang w:val="fr-MA"/>
        </w:rPr>
        <w:t>Sahih</w:t>
      </w:r>
      <w:proofErr w:type="spellEnd"/>
      <w:r w:rsidRPr="00D602E4">
        <w:rPr>
          <w:lang w:val="fr-MA"/>
        </w:rPr>
        <w:t xml:space="preserve"> Bukhari et des 40 de </w:t>
      </w:r>
      <w:proofErr w:type="spellStart"/>
      <w:r w:rsidRPr="00D602E4">
        <w:rPr>
          <w:lang w:val="fr-MA"/>
        </w:rPr>
        <w:t>Nawawi</w:t>
      </w:r>
      <w:proofErr w:type="spellEnd"/>
    </w:p>
    <w:p w14:paraId="65CE0DF2" w14:textId="77777777" w:rsidR="00C35071" w:rsidRPr="00D602E4" w:rsidRDefault="00000000">
      <w:pPr>
        <w:pStyle w:val="ListBullet"/>
        <w:rPr>
          <w:lang w:val="fr-MA"/>
        </w:rPr>
      </w:pPr>
      <w:r w:rsidRPr="00D602E4">
        <w:rPr>
          <w:lang w:val="fr-MA"/>
        </w:rPr>
        <w:t>Fournir des horaires de prière précis basés sur la localisation GPS de l'utilisateur</w:t>
      </w:r>
    </w:p>
    <w:p w14:paraId="2CF9DC26" w14:textId="77777777" w:rsidR="00C35071" w:rsidRPr="00D602E4" w:rsidRDefault="00000000">
      <w:pPr>
        <w:pStyle w:val="ListBullet"/>
        <w:rPr>
          <w:lang w:val="fr-MA"/>
        </w:rPr>
      </w:pPr>
      <w:r w:rsidRPr="00D602E4">
        <w:rPr>
          <w:lang w:val="fr-MA"/>
        </w:rPr>
        <w:t>Inclure une boussole Qibla fonctionnelle pour l'orientation vers La Mecque</w:t>
      </w:r>
    </w:p>
    <w:p w14:paraId="087F727A" w14:textId="77777777" w:rsidR="00C35071" w:rsidRDefault="00000000">
      <w:pPr>
        <w:pStyle w:val="ListBullet"/>
      </w:pPr>
      <w:r>
        <w:t xml:space="preserve">Proposer un </w:t>
      </w:r>
      <w:proofErr w:type="spellStart"/>
      <w:r>
        <w:t>accès</w:t>
      </w:r>
      <w:proofErr w:type="spellEnd"/>
      <w:r>
        <w:t xml:space="preserve"> à la Sira (السيرة النبوية) du Prophète Muhammad ﷺ</w:t>
      </w:r>
    </w:p>
    <w:p w14:paraId="1C576F8A" w14:textId="77777777" w:rsidR="00C35071" w:rsidRPr="00D602E4" w:rsidRDefault="00000000">
      <w:pPr>
        <w:pStyle w:val="ListBullet"/>
        <w:rPr>
          <w:lang w:val="fr-MA"/>
        </w:rPr>
      </w:pPr>
      <w:r w:rsidRPr="00D602E4">
        <w:rPr>
          <w:lang w:val="fr-MA"/>
        </w:rPr>
        <w:t>Supporter le mode hors ligne pour toutes les fonctionnalités principales</w:t>
      </w:r>
    </w:p>
    <w:p w14:paraId="615EC3F8" w14:textId="77777777" w:rsidR="00C35071" w:rsidRPr="00D602E4" w:rsidRDefault="00000000">
      <w:pPr>
        <w:pStyle w:val="ListBullet"/>
        <w:rPr>
          <w:lang w:val="fr-MA"/>
        </w:rPr>
      </w:pPr>
      <w:r w:rsidRPr="00D602E4">
        <w:rPr>
          <w:lang w:val="fr-MA"/>
        </w:rPr>
        <w:t>Offrir une interface multilingue (Arabe, Anglais, Français)</w:t>
      </w:r>
    </w:p>
    <w:p w14:paraId="0B90DBD6" w14:textId="77777777" w:rsidR="00C35071" w:rsidRPr="00D602E4" w:rsidRDefault="00000000">
      <w:pPr>
        <w:pStyle w:val="Heading2"/>
        <w:rPr>
          <w:lang w:val="fr-MA"/>
        </w:rPr>
      </w:pPr>
      <w:r w:rsidRPr="00D602E4">
        <w:rPr>
          <w:lang w:val="fr-MA"/>
        </w:rPr>
        <w:t>1.3 Étude de l'Existant</w:t>
      </w:r>
    </w:p>
    <w:p w14:paraId="4F4E52F2" w14:textId="77777777" w:rsidR="00C35071" w:rsidRDefault="00000000">
      <w:r w:rsidRPr="00D602E4">
        <w:rPr>
          <w:lang w:val="fr-MA"/>
        </w:rPr>
        <w:t xml:space="preserve">Plusieurs applications islamiques existent actuellement sur le marché, chacune offrant des fonctionnalités spécifiques. </w:t>
      </w:r>
      <w:r>
        <w:t xml:space="preserve">Parmi les plus </w:t>
      </w:r>
      <w:proofErr w:type="spellStart"/>
      <w:r>
        <w:t>conhecidas</w:t>
      </w:r>
      <w:proofErr w:type="spellEnd"/>
      <w:r>
        <w:t>, on peut citer :</w:t>
      </w:r>
    </w:p>
    <w:p w14:paraId="0AD0DC38" w14:textId="77777777" w:rsidR="00C35071" w:rsidRPr="00D602E4" w:rsidRDefault="00000000">
      <w:pPr>
        <w:pStyle w:val="ListBullet"/>
        <w:rPr>
          <w:lang w:val="fr-MA"/>
        </w:rPr>
      </w:pPr>
      <w:proofErr w:type="spellStart"/>
      <w:r w:rsidRPr="00D602E4">
        <w:rPr>
          <w:lang w:val="fr-MA"/>
        </w:rPr>
        <w:t>Muslim</w:t>
      </w:r>
      <w:proofErr w:type="spellEnd"/>
      <w:r w:rsidRPr="00D602E4">
        <w:rPr>
          <w:lang w:val="fr-MA"/>
        </w:rPr>
        <w:t xml:space="preserve"> Pro : Application populaire pour les horaires de prière et le Coran</w:t>
      </w:r>
    </w:p>
    <w:p w14:paraId="099CFCB4" w14:textId="77777777" w:rsidR="00C35071" w:rsidRPr="00D602E4" w:rsidRDefault="00000000">
      <w:pPr>
        <w:pStyle w:val="ListBullet"/>
        <w:rPr>
          <w:lang w:val="fr-MA"/>
        </w:rPr>
      </w:pPr>
      <w:r w:rsidRPr="00D602E4">
        <w:rPr>
          <w:lang w:val="fr-MA"/>
        </w:rPr>
        <w:t>Al-</w:t>
      </w:r>
      <w:proofErr w:type="spellStart"/>
      <w:r w:rsidRPr="00D602E4">
        <w:rPr>
          <w:lang w:val="fr-MA"/>
        </w:rPr>
        <w:t>Moazin</w:t>
      </w:r>
      <w:proofErr w:type="spellEnd"/>
      <w:r w:rsidRPr="00D602E4">
        <w:rPr>
          <w:lang w:val="fr-MA"/>
        </w:rPr>
        <w:t xml:space="preserve"> : Horaires de prière sans connexion</w:t>
      </w:r>
    </w:p>
    <w:p w14:paraId="66974D3F" w14:textId="77777777" w:rsidR="00C35071" w:rsidRPr="00D602E4" w:rsidRDefault="00000000">
      <w:pPr>
        <w:pStyle w:val="ListBullet"/>
        <w:rPr>
          <w:lang w:val="fr-MA"/>
        </w:rPr>
      </w:pPr>
      <w:proofErr w:type="spellStart"/>
      <w:r w:rsidRPr="00D602E4">
        <w:rPr>
          <w:lang w:val="fr-MA"/>
        </w:rPr>
        <w:t>Sahih</w:t>
      </w:r>
      <w:proofErr w:type="spellEnd"/>
      <w:r w:rsidRPr="00D602E4">
        <w:rPr>
          <w:lang w:val="fr-MA"/>
        </w:rPr>
        <w:t xml:space="preserve"> Bukhari : Recueil de hadiths complet</w:t>
      </w:r>
    </w:p>
    <w:p w14:paraId="557B4B25" w14:textId="77777777" w:rsidR="00C35071" w:rsidRDefault="00000000">
      <w:pPr>
        <w:pStyle w:val="ListBullet"/>
      </w:pPr>
      <w:proofErr w:type="spellStart"/>
      <w:r>
        <w:t>Athan</w:t>
      </w:r>
      <w:proofErr w:type="spellEnd"/>
      <w:r>
        <w:t xml:space="preserve"> : </w:t>
      </w:r>
      <w:proofErr w:type="spellStart"/>
      <w:r>
        <w:t>Alertes</w:t>
      </w:r>
      <w:proofErr w:type="spellEnd"/>
      <w:r>
        <w:t xml:space="preserve"> pour les prières</w:t>
      </w:r>
    </w:p>
    <w:p w14:paraId="75FE9B70" w14:textId="77777777" w:rsidR="00C35071" w:rsidRPr="00D602E4" w:rsidRDefault="00000000">
      <w:pPr>
        <w:rPr>
          <w:lang w:val="fr-MA"/>
        </w:rPr>
      </w:pPr>
      <w:r w:rsidRPr="00D602E4">
        <w:rPr>
          <w:lang w:val="fr-MA"/>
        </w:rPr>
        <w:t>Cependant, ces applications présentent généralement les limitations suivantes :</w:t>
      </w:r>
    </w:p>
    <w:p w14:paraId="439DFF17" w14:textId="77777777" w:rsidR="00C35071" w:rsidRPr="00D602E4" w:rsidRDefault="00000000">
      <w:pPr>
        <w:pStyle w:val="ListBullet"/>
        <w:rPr>
          <w:lang w:val="fr-MA"/>
        </w:rPr>
      </w:pPr>
      <w:r w:rsidRPr="00D602E4">
        <w:rPr>
          <w:lang w:val="fr-MA"/>
        </w:rPr>
        <w:t>Fragmentation des contenus : Différentes applications nécessaires pour différentes fonctionnalités</w:t>
      </w:r>
    </w:p>
    <w:p w14:paraId="1F4FE24F" w14:textId="77777777" w:rsidR="00C35071" w:rsidRPr="00D602E4" w:rsidRDefault="00000000">
      <w:pPr>
        <w:pStyle w:val="ListBullet"/>
        <w:rPr>
          <w:lang w:val="fr-MA"/>
        </w:rPr>
      </w:pPr>
      <w:r w:rsidRPr="00D602E4">
        <w:rPr>
          <w:lang w:val="fr-MA"/>
        </w:rPr>
        <w:t>Présence de publicités intrusives qui perturbent l'expérience utilisateur</w:t>
      </w:r>
    </w:p>
    <w:p w14:paraId="56A9B914" w14:textId="77777777" w:rsidR="00C35071" w:rsidRPr="00D602E4" w:rsidRDefault="00000000">
      <w:pPr>
        <w:pStyle w:val="ListBullet"/>
        <w:rPr>
          <w:lang w:val="fr-MA"/>
        </w:rPr>
      </w:pPr>
      <w:r w:rsidRPr="00D602E4">
        <w:rPr>
          <w:lang w:val="fr-MA"/>
        </w:rPr>
        <w:t>Interfaces utilisateur peu intuitives ou dépassées</w:t>
      </w:r>
    </w:p>
    <w:p w14:paraId="482E1FF0" w14:textId="77777777" w:rsidR="00C35071" w:rsidRPr="00D602E4" w:rsidRDefault="00000000">
      <w:pPr>
        <w:pStyle w:val="ListBullet"/>
        <w:rPr>
          <w:lang w:val="fr-MA"/>
        </w:rPr>
      </w:pPr>
      <w:r w:rsidRPr="00D602E4">
        <w:rPr>
          <w:lang w:val="fr-MA"/>
        </w:rPr>
        <w:t>Absence de mode hors ligne complet pour toutes les fonctionnalités</w:t>
      </w:r>
    </w:p>
    <w:p w14:paraId="2C8C14B4" w14:textId="77777777" w:rsidR="00C35071" w:rsidRPr="00D602E4" w:rsidRDefault="00000000">
      <w:pPr>
        <w:pStyle w:val="ListBullet"/>
        <w:rPr>
          <w:lang w:val="fr-MA"/>
        </w:rPr>
      </w:pPr>
      <w:r w:rsidRPr="00D602E4">
        <w:rPr>
          <w:lang w:val="fr-MA"/>
        </w:rPr>
        <w:t>Manque de support multilingue satisfaisant (Arabe, Anglais, Français)</w:t>
      </w:r>
    </w:p>
    <w:p w14:paraId="1503010E" w14:textId="77777777" w:rsidR="00C35071" w:rsidRPr="00D602E4" w:rsidRDefault="00000000">
      <w:pPr>
        <w:pStyle w:val="Heading2"/>
        <w:rPr>
          <w:lang w:val="fr-MA"/>
        </w:rPr>
      </w:pPr>
      <w:r w:rsidRPr="00D602E4">
        <w:rPr>
          <w:lang w:val="fr-MA"/>
        </w:rPr>
        <w:t>1.4 Solution Proposée</w:t>
      </w:r>
    </w:p>
    <w:p w14:paraId="2F4C2A63" w14:textId="77777777" w:rsidR="00C35071" w:rsidRDefault="00000000">
      <w:r w:rsidRPr="00D602E4">
        <w:rPr>
          <w:lang w:val="fr-MA"/>
        </w:rPr>
        <w:t xml:space="preserve">Islam Home se distingue par son approche tout-en-un qui regroupe toutes les fonctionnalités islamiques dans une seule application élégante et performante. </w:t>
      </w:r>
      <w:r>
        <w:t xml:space="preserve">Les </w:t>
      </w:r>
      <w:proofErr w:type="spellStart"/>
      <w:r>
        <w:t>principaux</w:t>
      </w:r>
      <w:proofErr w:type="spellEnd"/>
      <w:r>
        <w:t xml:space="preserve"> </w:t>
      </w:r>
      <w:proofErr w:type="spellStart"/>
      <w:r>
        <w:t>avantages</w:t>
      </w:r>
      <w:proofErr w:type="spellEnd"/>
      <w:r>
        <w:t xml:space="preserve"> de notre solution sont :</w:t>
      </w:r>
    </w:p>
    <w:p w14:paraId="1802E991" w14:textId="77777777" w:rsidR="00C35071" w:rsidRPr="00D602E4" w:rsidRDefault="00000000">
      <w:pPr>
        <w:pStyle w:val="ListBullet"/>
        <w:rPr>
          <w:lang w:val="fr-MA"/>
        </w:rPr>
      </w:pPr>
      <w:r w:rsidRPr="00D602E4">
        <w:rPr>
          <w:lang w:val="fr-MA"/>
        </w:rPr>
        <w:t>Application tout-en-un : Un seul téléchargement pour accéder à toutes les ressources</w:t>
      </w:r>
    </w:p>
    <w:p w14:paraId="42C70BBC" w14:textId="77777777" w:rsidR="00C35071" w:rsidRPr="00D602E4" w:rsidRDefault="00000000">
      <w:pPr>
        <w:pStyle w:val="ListBullet"/>
        <w:rPr>
          <w:lang w:val="fr-MA"/>
        </w:rPr>
      </w:pPr>
      <w:r w:rsidRPr="00D602E4">
        <w:rPr>
          <w:lang w:val="fr-MA"/>
        </w:rPr>
        <w:t xml:space="preserve">Interface moderne : Design élégant respectant les guidelines </w:t>
      </w:r>
      <w:proofErr w:type="spellStart"/>
      <w:r w:rsidRPr="00D602E4">
        <w:rPr>
          <w:lang w:val="fr-MA"/>
        </w:rPr>
        <w:t>Material</w:t>
      </w:r>
      <w:proofErr w:type="spellEnd"/>
      <w:r w:rsidRPr="00D602E4">
        <w:rPr>
          <w:lang w:val="fr-MA"/>
        </w:rPr>
        <w:t xml:space="preserve"> Design</w:t>
      </w:r>
    </w:p>
    <w:p w14:paraId="6919FDA4" w14:textId="77777777" w:rsidR="00C35071" w:rsidRPr="00D602E4" w:rsidRDefault="00000000">
      <w:pPr>
        <w:pStyle w:val="ListBullet"/>
        <w:rPr>
          <w:lang w:val="fr-MA"/>
        </w:rPr>
      </w:pPr>
      <w:r w:rsidRPr="00D602E4">
        <w:rPr>
          <w:lang w:val="fr-MA"/>
        </w:rPr>
        <w:t>Mode hors ligne complet : Accès sans connexion Internet à toutes les fonctionnalités principales</w:t>
      </w:r>
    </w:p>
    <w:p w14:paraId="25246E52" w14:textId="77777777" w:rsidR="00C35071" w:rsidRPr="00D602E4" w:rsidRDefault="00000000">
      <w:pPr>
        <w:pStyle w:val="ListBullet"/>
        <w:rPr>
          <w:lang w:val="fr-MA"/>
        </w:rPr>
      </w:pPr>
      <w:r w:rsidRPr="00D602E4">
        <w:rPr>
          <w:lang w:val="fr-MA"/>
        </w:rPr>
        <w:t>Support multilingue : Interface complète en Arabe, Anglais et Français</w:t>
      </w:r>
    </w:p>
    <w:p w14:paraId="01A90F4B" w14:textId="77777777" w:rsidR="00C35071" w:rsidRPr="00D602E4" w:rsidRDefault="00000000">
      <w:pPr>
        <w:pStyle w:val="ListBullet"/>
        <w:rPr>
          <w:lang w:val="fr-MA"/>
        </w:rPr>
      </w:pPr>
      <w:r w:rsidRPr="00D602E4">
        <w:rPr>
          <w:lang w:val="fr-MA"/>
        </w:rPr>
        <w:t xml:space="preserve">Audio de qualité : Plusieurs récits </w:t>
      </w:r>
      <w:proofErr w:type="spellStart"/>
      <w:r w:rsidRPr="00D602E4">
        <w:rPr>
          <w:lang w:val="fr-MA"/>
        </w:rPr>
        <w:t>famous</w:t>
      </w:r>
      <w:proofErr w:type="spellEnd"/>
      <w:r w:rsidRPr="00D602E4">
        <w:rPr>
          <w:lang w:val="fr-MA"/>
        </w:rPr>
        <w:t xml:space="preserve"> avec possibilité de téléchargement</w:t>
      </w:r>
    </w:p>
    <w:p w14:paraId="4DBC5902" w14:textId="77777777" w:rsidR="00C35071" w:rsidRPr="00D602E4" w:rsidRDefault="00000000">
      <w:pPr>
        <w:pStyle w:val="ListBullet"/>
        <w:rPr>
          <w:lang w:val="fr-MA"/>
        </w:rPr>
      </w:pPr>
      <w:r w:rsidRPr="00D602E4">
        <w:rPr>
          <w:lang w:val="fr-MA"/>
        </w:rPr>
        <w:t xml:space="preserve">Notifications intelligentes : Rappels pour les prières et les </w:t>
      </w:r>
      <w:proofErr w:type="spellStart"/>
      <w:r w:rsidRPr="00D602E4">
        <w:rPr>
          <w:lang w:val="fr-MA"/>
        </w:rPr>
        <w:t>Adhkar</w:t>
      </w:r>
      <w:proofErr w:type="spellEnd"/>
    </w:p>
    <w:p w14:paraId="4DAF7460" w14:textId="77777777" w:rsidR="00C35071" w:rsidRPr="00D602E4" w:rsidRDefault="00000000">
      <w:pPr>
        <w:rPr>
          <w:lang w:val="fr-MA"/>
        </w:rPr>
      </w:pPr>
      <w:r w:rsidRPr="00D602E4">
        <w:rPr>
          <w:lang w:val="fr-MA"/>
        </w:rPr>
        <w:br w:type="page"/>
      </w:r>
    </w:p>
    <w:p w14:paraId="5F10533A" w14:textId="77777777" w:rsidR="00C35071" w:rsidRPr="00D602E4" w:rsidRDefault="00000000">
      <w:pPr>
        <w:pStyle w:val="Heading1"/>
        <w:rPr>
          <w:lang w:val="fr-MA"/>
        </w:rPr>
      </w:pPr>
      <w:r w:rsidRPr="00D602E4">
        <w:rPr>
          <w:lang w:val="fr-MA"/>
        </w:rPr>
        <w:t>Chapitre 2 : Analyse et Spécification des Besoins</w:t>
      </w:r>
    </w:p>
    <w:p w14:paraId="1055B56F" w14:textId="77777777" w:rsidR="00C35071" w:rsidRPr="00D602E4" w:rsidRDefault="00000000">
      <w:pPr>
        <w:pStyle w:val="Heading2"/>
        <w:rPr>
          <w:lang w:val="fr-MA"/>
        </w:rPr>
      </w:pPr>
      <w:r w:rsidRPr="00D602E4">
        <w:rPr>
          <w:lang w:val="fr-MA"/>
        </w:rPr>
        <w:t>2.1 Besoins Fonctionnels</w:t>
      </w:r>
    </w:p>
    <w:p w14:paraId="431E233D" w14:textId="77777777" w:rsidR="00C35071" w:rsidRPr="00D602E4" w:rsidRDefault="00000000">
      <w:pPr>
        <w:rPr>
          <w:lang w:val="fr-MA"/>
        </w:rPr>
      </w:pPr>
      <w:r w:rsidRPr="00D602E4">
        <w:rPr>
          <w:lang w:val="fr-MA"/>
        </w:rPr>
        <w:t>L'application Islam Home doit permettre les fonctionnalités fonctionnelles suivantes :</w:t>
      </w:r>
    </w:p>
    <w:tbl>
      <w:tblPr>
        <w:tblStyle w:val="TableGrid"/>
        <w:tblW w:w="0" w:type="auto"/>
        <w:tblLook w:val="04A0" w:firstRow="1" w:lastRow="0" w:firstColumn="1" w:lastColumn="0" w:noHBand="0" w:noVBand="1"/>
      </w:tblPr>
      <w:tblGrid>
        <w:gridCol w:w="3135"/>
        <w:gridCol w:w="3135"/>
        <w:gridCol w:w="3135"/>
      </w:tblGrid>
      <w:tr w:rsidR="00C35071" w14:paraId="4B7FEE2F" w14:textId="77777777">
        <w:tc>
          <w:tcPr>
            <w:tcW w:w="3135" w:type="dxa"/>
            <w:shd w:val="clear" w:color="auto" w:fill="2F5496"/>
          </w:tcPr>
          <w:p w14:paraId="763AB2AC" w14:textId="77777777" w:rsidR="00C35071" w:rsidRDefault="00000000">
            <w:r>
              <w:rPr>
                <w:b/>
                <w:color w:val="FFFFFF"/>
              </w:rPr>
              <w:t>Code</w:t>
            </w:r>
          </w:p>
        </w:tc>
        <w:tc>
          <w:tcPr>
            <w:tcW w:w="3135" w:type="dxa"/>
            <w:shd w:val="clear" w:color="auto" w:fill="2F5496"/>
          </w:tcPr>
          <w:p w14:paraId="44E576AE" w14:textId="77777777" w:rsidR="00C35071" w:rsidRDefault="00000000">
            <w:r>
              <w:rPr>
                <w:b/>
                <w:color w:val="FFFFFF"/>
              </w:rPr>
              <w:t>Description</w:t>
            </w:r>
          </w:p>
        </w:tc>
        <w:tc>
          <w:tcPr>
            <w:tcW w:w="3135" w:type="dxa"/>
            <w:shd w:val="clear" w:color="auto" w:fill="2F5496"/>
          </w:tcPr>
          <w:p w14:paraId="3206D757" w14:textId="77777777" w:rsidR="00C35071" w:rsidRDefault="00000000">
            <w:r>
              <w:rPr>
                <w:b/>
                <w:color w:val="FFFFFF"/>
              </w:rPr>
              <w:t>Priorité</w:t>
            </w:r>
          </w:p>
        </w:tc>
      </w:tr>
      <w:tr w:rsidR="00C35071" w14:paraId="5C1C58B2" w14:textId="77777777">
        <w:tc>
          <w:tcPr>
            <w:tcW w:w="3135" w:type="dxa"/>
          </w:tcPr>
          <w:p w14:paraId="05E16927" w14:textId="77777777" w:rsidR="00C35071" w:rsidRDefault="00000000">
            <w:r>
              <w:t>FF-01</w:t>
            </w:r>
          </w:p>
        </w:tc>
        <w:tc>
          <w:tcPr>
            <w:tcW w:w="3135" w:type="dxa"/>
          </w:tcPr>
          <w:p w14:paraId="338BBC1C" w14:textId="77777777" w:rsidR="00C35071" w:rsidRPr="00D602E4" w:rsidRDefault="00000000">
            <w:pPr>
              <w:rPr>
                <w:lang w:val="fr-MA"/>
              </w:rPr>
            </w:pPr>
            <w:r w:rsidRPr="00D602E4">
              <w:rPr>
                <w:lang w:val="fr-MA"/>
              </w:rPr>
              <w:t xml:space="preserve">Consultation du Coran avec navigation par sourates et pages du </w:t>
            </w:r>
            <w:proofErr w:type="spellStart"/>
            <w:r w:rsidRPr="00D602E4">
              <w:rPr>
                <w:lang w:val="fr-MA"/>
              </w:rPr>
              <w:t>mushaf</w:t>
            </w:r>
            <w:proofErr w:type="spellEnd"/>
          </w:p>
        </w:tc>
        <w:tc>
          <w:tcPr>
            <w:tcW w:w="3135" w:type="dxa"/>
          </w:tcPr>
          <w:p w14:paraId="12BC47D4" w14:textId="77777777" w:rsidR="00C35071" w:rsidRDefault="00000000">
            <w:r>
              <w:t>Haute</w:t>
            </w:r>
          </w:p>
        </w:tc>
      </w:tr>
      <w:tr w:rsidR="00C35071" w14:paraId="051D2FFF" w14:textId="77777777">
        <w:tc>
          <w:tcPr>
            <w:tcW w:w="3135" w:type="dxa"/>
          </w:tcPr>
          <w:p w14:paraId="468385D9" w14:textId="77777777" w:rsidR="00C35071" w:rsidRDefault="00000000">
            <w:r>
              <w:t>FF-02</w:t>
            </w:r>
          </w:p>
        </w:tc>
        <w:tc>
          <w:tcPr>
            <w:tcW w:w="3135" w:type="dxa"/>
          </w:tcPr>
          <w:p w14:paraId="3EB29FDD" w14:textId="77777777" w:rsidR="00C35071" w:rsidRPr="00D602E4" w:rsidRDefault="00000000">
            <w:pPr>
              <w:rPr>
                <w:lang w:val="fr-MA"/>
              </w:rPr>
            </w:pPr>
            <w:r w:rsidRPr="00D602E4">
              <w:rPr>
                <w:lang w:val="fr-MA"/>
              </w:rPr>
              <w:t>Écoute audio du Coran avec plusieurs récits célèbre</w:t>
            </w:r>
          </w:p>
        </w:tc>
        <w:tc>
          <w:tcPr>
            <w:tcW w:w="3135" w:type="dxa"/>
          </w:tcPr>
          <w:p w14:paraId="65ABA671" w14:textId="77777777" w:rsidR="00C35071" w:rsidRDefault="00000000">
            <w:r>
              <w:t>Haute</w:t>
            </w:r>
          </w:p>
        </w:tc>
      </w:tr>
      <w:tr w:rsidR="00C35071" w14:paraId="5C438F73" w14:textId="77777777">
        <w:tc>
          <w:tcPr>
            <w:tcW w:w="3135" w:type="dxa"/>
          </w:tcPr>
          <w:p w14:paraId="4BC6EF2D" w14:textId="77777777" w:rsidR="00C35071" w:rsidRDefault="00000000">
            <w:r>
              <w:t>FF-03</w:t>
            </w:r>
          </w:p>
        </w:tc>
        <w:tc>
          <w:tcPr>
            <w:tcW w:w="3135" w:type="dxa"/>
          </w:tcPr>
          <w:p w14:paraId="29D26B43" w14:textId="77777777" w:rsidR="00C35071" w:rsidRPr="00D602E4" w:rsidRDefault="00000000">
            <w:pPr>
              <w:rPr>
                <w:lang w:val="fr-MA"/>
              </w:rPr>
            </w:pPr>
            <w:r w:rsidRPr="00D602E4">
              <w:rPr>
                <w:lang w:val="fr-MA"/>
              </w:rPr>
              <w:t>Accès aux traductions anglaises et tafsir des versets</w:t>
            </w:r>
          </w:p>
        </w:tc>
        <w:tc>
          <w:tcPr>
            <w:tcW w:w="3135" w:type="dxa"/>
          </w:tcPr>
          <w:p w14:paraId="0869C1FC" w14:textId="77777777" w:rsidR="00C35071" w:rsidRDefault="00000000">
            <w:r>
              <w:t>Moyenne</w:t>
            </w:r>
          </w:p>
        </w:tc>
      </w:tr>
      <w:tr w:rsidR="00C35071" w14:paraId="237B402A" w14:textId="77777777">
        <w:tc>
          <w:tcPr>
            <w:tcW w:w="3135" w:type="dxa"/>
          </w:tcPr>
          <w:p w14:paraId="26E323BE" w14:textId="77777777" w:rsidR="00C35071" w:rsidRDefault="00000000">
            <w:r>
              <w:t>FF-04</w:t>
            </w:r>
          </w:p>
        </w:tc>
        <w:tc>
          <w:tcPr>
            <w:tcW w:w="3135" w:type="dxa"/>
          </w:tcPr>
          <w:p w14:paraId="72DEF840" w14:textId="77777777" w:rsidR="00C35071" w:rsidRPr="00D602E4" w:rsidRDefault="00000000">
            <w:pPr>
              <w:rPr>
                <w:lang w:val="fr-MA"/>
              </w:rPr>
            </w:pPr>
            <w:r w:rsidRPr="00D602E4">
              <w:rPr>
                <w:lang w:val="fr-MA"/>
              </w:rPr>
              <w:t xml:space="preserve">Consultation des hadiths de </w:t>
            </w:r>
            <w:proofErr w:type="spellStart"/>
            <w:r w:rsidRPr="00D602E4">
              <w:rPr>
                <w:lang w:val="fr-MA"/>
              </w:rPr>
              <w:t>Sahih</w:t>
            </w:r>
            <w:proofErr w:type="spellEnd"/>
            <w:r w:rsidRPr="00D602E4">
              <w:rPr>
                <w:lang w:val="fr-MA"/>
              </w:rPr>
              <w:t xml:space="preserve"> Bukhari et des 40 </w:t>
            </w:r>
            <w:proofErr w:type="spellStart"/>
            <w:r w:rsidRPr="00D602E4">
              <w:rPr>
                <w:lang w:val="fr-MA"/>
              </w:rPr>
              <w:t>Nawawi</w:t>
            </w:r>
            <w:proofErr w:type="spellEnd"/>
          </w:p>
        </w:tc>
        <w:tc>
          <w:tcPr>
            <w:tcW w:w="3135" w:type="dxa"/>
          </w:tcPr>
          <w:p w14:paraId="6EE6B359" w14:textId="77777777" w:rsidR="00C35071" w:rsidRDefault="00000000">
            <w:r>
              <w:t>Haute</w:t>
            </w:r>
          </w:p>
        </w:tc>
      </w:tr>
      <w:tr w:rsidR="00C35071" w14:paraId="6550521A" w14:textId="77777777">
        <w:tc>
          <w:tcPr>
            <w:tcW w:w="3135" w:type="dxa"/>
          </w:tcPr>
          <w:p w14:paraId="4A595536" w14:textId="77777777" w:rsidR="00C35071" w:rsidRDefault="00000000">
            <w:r>
              <w:t>FF-05</w:t>
            </w:r>
          </w:p>
        </w:tc>
        <w:tc>
          <w:tcPr>
            <w:tcW w:w="3135" w:type="dxa"/>
          </w:tcPr>
          <w:p w14:paraId="6026DD2B" w14:textId="77777777" w:rsidR="00C35071" w:rsidRPr="00D602E4" w:rsidRDefault="00000000">
            <w:pPr>
              <w:rPr>
                <w:lang w:val="fr-MA"/>
              </w:rPr>
            </w:pPr>
            <w:r w:rsidRPr="00D602E4">
              <w:rPr>
                <w:lang w:val="fr-MA"/>
              </w:rPr>
              <w:t>Catégories d'</w:t>
            </w:r>
            <w:proofErr w:type="spellStart"/>
            <w:r w:rsidRPr="00D602E4">
              <w:rPr>
                <w:lang w:val="fr-MA"/>
              </w:rPr>
              <w:t>Adhkar</w:t>
            </w:r>
            <w:proofErr w:type="spellEnd"/>
            <w:r w:rsidRPr="00D602E4">
              <w:rPr>
                <w:lang w:val="fr-MA"/>
              </w:rPr>
              <w:t xml:space="preserve"> avec favoris et notifications</w:t>
            </w:r>
          </w:p>
        </w:tc>
        <w:tc>
          <w:tcPr>
            <w:tcW w:w="3135" w:type="dxa"/>
          </w:tcPr>
          <w:p w14:paraId="4DFFB1AE" w14:textId="77777777" w:rsidR="00C35071" w:rsidRDefault="00000000">
            <w:r>
              <w:t>Haute</w:t>
            </w:r>
          </w:p>
        </w:tc>
      </w:tr>
      <w:tr w:rsidR="00C35071" w14:paraId="6DFCFBD5" w14:textId="77777777">
        <w:tc>
          <w:tcPr>
            <w:tcW w:w="3135" w:type="dxa"/>
          </w:tcPr>
          <w:p w14:paraId="556A8CE1" w14:textId="77777777" w:rsidR="00C35071" w:rsidRDefault="00000000">
            <w:r>
              <w:t>FF-06</w:t>
            </w:r>
          </w:p>
        </w:tc>
        <w:tc>
          <w:tcPr>
            <w:tcW w:w="3135" w:type="dxa"/>
          </w:tcPr>
          <w:p w14:paraId="73AB80FB" w14:textId="77777777" w:rsidR="00C35071" w:rsidRPr="00D602E4" w:rsidRDefault="00000000">
            <w:pPr>
              <w:rPr>
                <w:lang w:val="fr-MA"/>
              </w:rPr>
            </w:pPr>
            <w:r w:rsidRPr="00D602E4">
              <w:rPr>
                <w:lang w:val="fr-MA"/>
              </w:rPr>
              <w:t>Calcul des horaires de prière selon plusieurs méthodes</w:t>
            </w:r>
          </w:p>
        </w:tc>
        <w:tc>
          <w:tcPr>
            <w:tcW w:w="3135" w:type="dxa"/>
          </w:tcPr>
          <w:p w14:paraId="158016F2" w14:textId="77777777" w:rsidR="00C35071" w:rsidRDefault="00000000">
            <w:r>
              <w:t>Haute</w:t>
            </w:r>
          </w:p>
        </w:tc>
      </w:tr>
      <w:tr w:rsidR="00C35071" w14:paraId="2B1C3B13" w14:textId="77777777">
        <w:tc>
          <w:tcPr>
            <w:tcW w:w="3135" w:type="dxa"/>
          </w:tcPr>
          <w:p w14:paraId="1D5603E1" w14:textId="77777777" w:rsidR="00C35071" w:rsidRDefault="00000000">
            <w:r>
              <w:t>FF-07</w:t>
            </w:r>
          </w:p>
        </w:tc>
        <w:tc>
          <w:tcPr>
            <w:tcW w:w="3135" w:type="dxa"/>
          </w:tcPr>
          <w:p w14:paraId="07DF9EFE" w14:textId="77777777" w:rsidR="00C35071" w:rsidRPr="00D602E4" w:rsidRDefault="00000000">
            <w:pPr>
              <w:rPr>
                <w:lang w:val="fr-MA"/>
              </w:rPr>
            </w:pPr>
            <w:r w:rsidRPr="00D602E4">
              <w:rPr>
                <w:lang w:val="fr-MA"/>
              </w:rPr>
              <w:t>Boussole Qibla avec direction précise</w:t>
            </w:r>
          </w:p>
        </w:tc>
        <w:tc>
          <w:tcPr>
            <w:tcW w:w="3135" w:type="dxa"/>
          </w:tcPr>
          <w:p w14:paraId="28E317FE" w14:textId="77777777" w:rsidR="00C35071" w:rsidRDefault="00000000">
            <w:r>
              <w:t>Moyenne</w:t>
            </w:r>
          </w:p>
        </w:tc>
      </w:tr>
      <w:tr w:rsidR="00C35071" w14:paraId="24298AE0" w14:textId="77777777">
        <w:tc>
          <w:tcPr>
            <w:tcW w:w="3135" w:type="dxa"/>
          </w:tcPr>
          <w:p w14:paraId="75130C89" w14:textId="77777777" w:rsidR="00C35071" w:rsidRDefault="00000000">
            <w:r>
              <w:t>FF-08</w:t>
            </w:r>
          </w:p>
        </w:tc>
        <w:tc>
          <w:tcPr>
            <w:tcW w:w="3135" w:type="dxa"/>
          </w:tcPr>
          <w:p w14:paraId="76D4CC4B" w14:textId="77777777" w:rsidR="00C35071" w:rsidRPr="00D602E4" w:rsidRDefault="00000000">
            <w:pPr>
              <w:rPr>
                <w:lang w:val="fr-MA"/>
              </w:rPr>
            </w:pPr>
            <w:r w:rsidRPr="00D602E4">
              <w:rPr>
                <w:lang w:val="fr-MA"/>
              </w:rPr>
              <w:t>Audio de la Sira prophétique</w:t>
            </w:r>
          </w:p>
        </w:tc>
        <w:tc>
          <w:tcPr>
            <w:tcW w:w="3135" w:type="dxa"/>
          </w:tcPr>
          <w:p w14:paraId="5CAE4212" w14:textId="77777777" w:rsidR="00C35071" w:rsidRDefault="00000000">
            <w:r>
              <w:t>Moyenne</w:t>
            </w:r>
          </w:p>
        </w:tc>
      </w:tr>
      <w:tr w:rsidR="00C35071" w14:paraId="7D9E8507" w14:textId="77777777">
        <w:tc>
          <w:tcPr>
            <w:tcW w:w="3135" w:type="dxa"/>
          </w:tcPr>
          <w:p w14:paraId="68C18126" w14:textId="77777777" w:rsidR="00C35071" w:rsidRDefault="00000000">
            <w:r>
              <w:t>FF-09</w:t>
            </w:r>
          </w:p>
        </w:tc>
        <w:tc>
          <w:tcPr>
            <w:tcW w:w="3135" w:type="dxa"/>
          </w:tcPr>
          <w:p w14:paraId="62847D79" w14:textId="77777777" w:rsidR="00C35071" w:rsidRPr="00D602E4" w:rsidRDefault="00000000">
            <w:pPr>
              <w:rPr>
                <w:lang w:val="fr-MA"/>
              </w:rPr>
            </w:pPr>
            <w:r w:rsidRPr="00D602E4">
              <w:rPr>
                <w:lang w:val="fr-MA"/>
              </w:rPr>
              <w:t>Radio islamique et streaming TV en direct</w:t>
            </w:r>
          </w:p>
        </w:tc>
        <w:tc>
          <w:tcPr>
            <w:tcW w:w="3135" w:type="dxa"/>
          </w:tcPr>
          <w:p w14:paraId="0FCE6FAA" w14:textId="77777777" w:rsidR="00C35071" w:rsidRDefault="00000000">
            <w:r>
              <w:t>Basse</w:t>
            </w:r>
          </w:p>
        </w:tc>
      </w:tr>
      <w:tr w:rsidR="00C35071" w14:paraId="3E95CF14" w14:textId="77777777">
        <w:tc>
          <w:tcPr>
            <w:tcW w:w="3135" w:type="dxa"/>
          </w:tcPr>
          <w:p w14:paraId="45624731" w14:textId="77777777" w:rsidR="00C35071" w:rsidRDefault="00000000">
            <w:r>
              <w:t>FF-10</w:t>
            </w:r>
          </w:p>
        </w:tc>
        <w:tc>
          <w:tcPr>
            <w:tcW w:w="3135" w:type="dxa"/>
          </w:tcPr>
          <w:p w14:paraId="66520122" w14:textId="77777777" w:rsidR="00C35071" w:rsidRPr="00D602E4" w:rsidRDefault="00000000">
            <w:pPr>
              <w:rPr>
                <w:lang w:val="fr-MA"/>
              </w:rPr>
            </w:pPr>
            <w:r w:rsidRPr="00D602E4">
              <w:rPr>
                <w:lang w:val="fr-MA"/>
              </w:rPr>
              <w:t>Téléchargement du contenu pour usage hors ligne</w:t>
            </w:r>
          </w:p>
        </w:tc>
        <w:tc>
          <w:tcPr>
            <w:tcW w:w="3135" w:type="dxa"/>
          </w:tcPr>
          <w:p w14:paraId="7302697D" w14:textId="77777777" w:rsidR="00C35071" w:rsidRDefault="00000000">
            <w:r>
              <w:t>Haute</w:t>
            </w:r>
          </w:p>
        </w:tc>
      </w:tr>
      <w:tr w:rsidR="00C35071" w14:paraId="14774DCF" w14:textId="77777777">
        <w:tc>
          <w:tcPr>
            <w:tcW w:w="3135" w:type="dxa"/>
          </w:tcPr>
          <w:p w14:paraId="1436170C" w14:textId="77777777" w:rsidR="00C35071" w:rsidRDefault="00000000">
            <w:r>
              <w:t>FF-11</w:t>
            </w:r>
          </w:p>
        </w:tc>
        <w:tc>
          <w:tcPr>
            <w:tcW w:w="3135" w:type="dxa"/>
          </w:tcPr>
          <w:p w14:paraId="7A1EE698" w14:textId="77777777" w:rsidR="00C35071" w:rsidRDefault="00000000">
            <w:r>
              <w:t>Authentification utilisateur via Firebase</w:t>
            </w:r>
          </w:p>
        </w:tc>
        <w:tc>
          <w:tcPr>
            <w:tcW w:w="3135" w:type="dxa"/>
          </w:tcPr>
          <w:p w14:paraId="0E81611D" w14:textId="77777777" w:rsidR="00C35071" w:rsidRDefault="00000000">
            <w:r>
              <w:t>Moyenne</w:t>
            </w:r>
          </w:p>
        </w:tc>
      </w:tr>
      <w:tr w:rsidR="00C35071" w14:paraId="662CF6C3" w14:textId="77777777">
        <w:tc>
          <w:tcPr>
            <w:tcW w:w="3135" w:type="dxa"/>
          </w:tcPr>
          <w:p w14:paraId="3FF0C17C" w14:textId="77777777" w:rsidR="00C35071" w:rsidRDefault="00000000">
            <w:r>
              <w:t>FF-12</w:t>
            </w:r>
          </w:p>
        </w:tc>
        <w:tc>
          <w:tcPr>
            <w:tcW w:w="3135" w:type="dxa"/>
          </w:tcPr>
          <w:p w14:paraId="123B903C" w14:textId="77777777" w:rsidR="00C35071" w:rsidRPr="00D602E4" w:rsidRDefault="00000000">
            <w:pPr>
              <w:rPr>
                <w:lang w:val="fr-MA"/>
              </w:rPr>
            </w:pPr>
            <w:r w:rsidRPr="00D602E4">
              <w:rPr>
                <w:lang w:val="fr-MA"/>
              </w:rPr>
              <w:t>Support multilingue (Arabe, Anglais, Français)</w:t>
            </w:r>
          </w:p>
        </w:tc>
        <w:tc>
          <w:tcPr>
            <w:tcW w:w="3135" w:type="dxa"/>
          </w:tcPr>
          <w:p w14:paraId="12190DA4" w14:textId="77777777" w:rsidR="00C35071" w:rsidRDefault="00000000">
            <w:r>
              <w:t>Haute</w:t>
            </w:r>
          </w:p>
        </w:tc>
      </w:tr>
    </w:tbl>
    <w:p w14:paraId="66037ACB" w14:textId="77777777" w:rsidR="00C35071" w:rsidRDefault="00C35071"/>
    <w:p w14:paraId="2E8AA36D" w14:textId="77777777" w:rsidR="00C35071" w:rsidRDefault="00000000">
      <w:pPr>
        <w:pStyle w:val="Heading2"/>
      </w:pPr>
      <w:r>
        <w:t>2.2Besoins Non Fonctionnels</w:t>
      </w:r>
    </w:p>
    <w:p w14:paraId="17AC52BC" w14:textId="77777777" w:rsidR="00C35071" w:rsidRPr="00D602E4" w:rsidRDefault="00000000">
      <w:pPr>
        <w:rPr>
          <w:lang w:val="fr-MA"/>
        </w:rPr>
      </w:pPr>
      <w:r w:rsidRPr="00D602E4">
        <w:rPr>
          <w:lang w:val="fr-MA"/>
        </w:rPr>
        <w:t>Au-delà des fonctionnalités, l'application doit respecter les exigences non fonctionnelles suivantes :</w:t>
      </w:r>
    </w:p>
    <w:p w14:paraId="48EEAA5F" w14:textId="77777777" w:rsidR="00C35071" w:rsidRPr="00D602E4" w:rsidRDefault="00000000">
      <w:pPr>
        <w:rPr>
          <w:lang w:val="fr-MA"/>
        </w:rPr>
      </w:pPr>
      <w:r w:rsidRPr="00D602E4">
        <w:rPr>
          <w:b/>
          <w:lang w:val="fr-MA"/>
        </w:rPr>
        <w:t xml:space="preserve">Performance : </w:t>
      </w:r>
      <w:r w:rsidRPr="00D602E4">
        <w:rPr>
          <w:lang w:val="fr-MA"/>
        </w:rPr>
        <w:t>Temps de chargement initial inférieur à 3 secondes, navigation fluide entre les écrans</w:t>
      </w:r>
    </w:p>
    <w:p w14:paraId="070AE192" w14:textId="77777777" w:rsidR="00C35071" w:rsidRPr="00D602E4" w:rsidRDefault="00000000">
      <w:pPr>
        <w:rPr>
          <w:lang w:val="fr-MA"/>
        </w:rPr>
      </w:pPr>
      <w:r w:rsidRPr="00D602E4">
        <w:rPr>
          <w:b/>
          <w:lang w:val="fr-MA"/>
        </w:rPr>
        <w:t xml:space="preserve">Sécurité : </w:t>
      </w:r>
      <w:r w:rsidRPr="00D602E4">
        <w:rPr>
          <w:lang w:val="fr-MA"/>
        </w:rPr>
        <w:t xml:space="preserve">Authentification </w:t>
      </w:r>
      <w:proofErr w:type="spellStart"/>
      <w:r w:rsidRPr="00D602E4">
        <w:rPr>
          <w:lang w:val="fr-MA"/>
        </w:rPr>
        <w:t>Firebase</w:t>
      </w:r>
      <w:proofErr w:type="spellEnd"/>
      <w:r w:rsidRPr="00D602E4">
        <w:rPr>
          <w:lang w:val="fr-MA"/>
        </w:rPr>
        <w:t xml:space="preserve"> sécurisée, chiffrement des données sensibles</w:t>
      </w:r>
    </w:p>
    <w:p w14:paraId="477C5676" w14:textId="77777777" w:rsidR="00C35071" w:rsidRPr="00D602E4" w:rsidRDefault="00000000">
      <w:pPr>
        <w:rPr>
          <w:lang w:val="fr-MA"/>
        </w:rPr>
      </w:pPr>
      <w:r w:rsidRPr="00D602E4">
        <w:rPr>
          <w:b/>
          <w:lang w:val="fr-MA"/>
        </w:rPr>
        <w:t xml:space="preserve">Ergonomie : </w:t>
      </w:r>
      <w:r w:rsidRPr="00D602E4">
        <w:rPr>
          <w:lang w:val="fr-MA"/>
        </w:rPr>
        <w:t xml:space="preserve">Interface intuitive conforme aux guidelines </w:t>
      </w:r>
      <w:proofErr w:type="spellStart"/>
      <w:r w:rsidRPr="00D602E4">
        <w:rPr>
          <w:lang w:val="fr-MA"/>
        </w:rPr>
        <w:t>Material</w:t>
      </w:r>
      <w:proofErr w:type="spellEnd"/>
      <w:r w:rsidRPr="00D602E4">
        <w:rPr>
          <w:lang w:val="fr-MA"/>
        </w:rPr>
        <w:t xml:space="preserve"> Design 3</w:t>
      </w:r>
    </w:p>
    <w:p w14:paraId="080DBE18" w14:textId="77777777" w:rsidR="00C35071" w:rsidRPr="00D602E4" w:rsidRDefault="00000000">
      <w:pPr>
        <w:rPr>
          <w:lang w:val="fr-MA"/>
        </w:rPr>
      </w:pPr>
      <w:r w:rsidRPr="00D602E4">
        <w:rPr>
          <w:b/>
          <w:lang w:val="fr-MA"/>
        </w:rPr>
        <w:t xml:space="preserve">Compatibilité : </w:t>
      </w:r>
      <w:r w:rsidRPr="00D602E4">
        <w:rPr>
          <w:lang w:val="fr-MA"/>
        </w:rPr>
        <w:t>Support Android 5.0+ (API 21) et iOS 12.0+</w:t>
      </w:r>
    </w:p>
    <w:p w14:paraId="12424E4D" w14:textId="77777777" w:rsidR="00C35071" w:rsidRPr="00D602E4" w:rsidRDefault="00000000">
      <w:pPr>
        <w:rPr>
          <w:lang w:val="fr-MA"/>
        </w:rPr>
      </w:pPr>
      <w:r w:rsidRPr="00D602E4">
        <w:rPr>
          <w:b/>
          <w:lang w:val="fr-MA"/>
        </w:rPr>
        <w:t xml:space="preserve">Accessibilité : </w:t>
      </w:r>
      <w:r w:rsidRPr="00D602E4">
        <w:rPr>
          <w:lang w:val="fr-MA"/>
        </w:rPr>
        <w:t>Support complet RTL pour la langue arabe</w:t>
      </w:r>
    </w:p>
    <w:p w14:paraId="14C2A090" w14:textId="77777777" w:rsidR="00C35071" w:rsidRPr="00D602E4" w:rsidRDefault="00000000">
      <w:pPr>
        <w:rPr>
          <w:lang w:val="fr-MA"/>
        </w:rPr>
      </w:pPr>
      <w:r w:rsidRPr="00D602E4">
        <w:rPr>
          <w:b/>
          <w:lang w:val="fr-MA"/>
        </w:rPr>
        <w:t xml:space="preserve">Fiabilité : </w:t>
      </w:r>
      <w:r w:rsidRPr="00D602E4">
        <w:rPr>
          <w:lang w:val="fr-MA"/>
        </w:rPr>
        <w:t>Mode hors ligne stable avec synchronisation automatique</w:t>
      </w:r>
    </w:p>
    <w:p w14:paraId="09967DD2" w14:textId="77777777" w:rsidR="00C35071" w:rsidRPr="00D602E4" w:rsidRDefault="00000000">
      <w:pPr>
        <w:pStyle w:val="Heading2"/>
        <w:rPr>
          <w:lang w:val="fr-MA"/>
        </w:rPr>
      </w:pPr>
      <w:r w:rsidRPr="00D602E4">
        <w:rPr>
          <w:lang w:val="fr-MA"/>
        </w:rPr>
        <w:t>2.3 Diagramme de Cas d'Utilisation</w:t>
      </w:r>
    </w:p>
    <w:p w14:paraId="6D659C08" w14:textId="77777777" w:rsidR="00C35071" w:rsidRPr="00D602E4" w:rsidRDefault="00000000">
      <w:pPr>
        <w:rPr>
          <w:lang w:val="fr-MA"/>
        </w:rPr>
      </w:pPr>
      <w:r w:rsidRPr="00D602E4">
        <w:rPr>
          <w:lang w:val="fr-MA"/>
        </w:rPr>
        <w:t>Le diagramme de cas d'utilisation ci-dessous présente les principaux acteurs et leurs interactions avec le système Islam Home.</w:t>
      </w:r>
    </w:p>
    <w:p w14:paraId="6E1FC854" w14:textId="77777777" w:rsidR="00C35071" w:rsidRPr="00D602E4" w:rsidRDefault="00000000">
      <w:pPr>
        <w:rPr>
          <w:lang w:val="fr-MA"/>
        </w:rPr>
      </w:pPr>
      <w:r w:rsidRPr="00D602E4">
        <w:rPr>
          <w:lang w:val="fr-MA"/>
        </w:rPr>
        <w:t>Acteurs :</w:t>
      </w:r>
      <w:r w:rsidRPr="00D602E4">
        <w:rPr>
          <w:lang w:val="fr-MA"/>
        </w:rPr>
        <w:br/>
        <w:t>• Utilisateur : Personne utilisant l'application pour accéder aux ressources islamiques</w:t>
      </w:r>
      <w:r w:rsidRPr="00D602E4">
        <w:rPr>
          <w:lang w:val="fr-MA"/>
        </w:rPr>
        <w:br/>
        <w:t xml:space="preserve">• Administrateur : Personne gérant le contenu et les utilisateurs (via </w:t>
      </w:r>
      <w:proofErr w:type="spellStart"/>
      <w:r w:rsidRPr="00D602E4">
        <w:rPr>
          <w:lang w:val="fr-MA"/>
        </w:rPr>
        <w:t>Firebase</w:t>
      </w:r>
      <w:proofErr w:type="spellEnd"/>
      <w:r w:rsidRPr="00D602E4">
        <w:rPr>
          <w:lang w:val="fr-MA"/>
        </w:rPr>
        <w:t xml:space="preserve"> Console)</w:t>
      </w:r>
      <w:r w:rsidRPr="00D602E4">
        <w:rPr>
          <w:lang w:val="fr-MA"/>
        </w:rPr>
        <w:br/>
      </w:r>
      <w:r w:rsidRPr="00D602E4">
        <w:rPr>
          <w:lang w:val="fr-MA"/>
        </w:rPr>
        <w:br/>
        <w:t>Cas d'utilisation principaux :</w:t>
      </w:r>
      <w:r w:rsidRPr="00D602E4">
        <w:rPr>
          <w:lang w:val="fr-MA"/>
        </w:rPr>
        <w:br/>
        <w:t>• Consulter le Coran (lecture et écoute)</w:t>
      </w:r>
      <w:r w:rsidRPr="00D602E4">
        <w:rPr>
          <w:lang w:val="fr-MA"/>
        </w:rPr>
        <w:br/>
        <w:t xml:space="preserve">• Naviguer dans les sourates et pages du </w:t>
      </w:r>
      <w:proofErr w:type="spellStart"/>
      <w:r w:rsidRPr="00D602E4">
        <w:rPr>
          <w:lang w:val="fr-MA"/>
        </w:rPr>
        <w:t>mushaf</w:t>
      </w:r>
      <w:proofErr w:type="spellEnd"/>
      <w:r w:rsidRPr="00D602E4">
        <w:rPr>
          <w:lang w:val="fr-MA"/>
        </w:rPr>
        <w:br/>
        <w:t>• Lire un hadith</w:t>
      </w:r>
      <w:r w:rsidRPr="00D602E4">
        <w:rPr>
          <w:lang w:val="fr-MA"/>
        </w:rPr>
        <w:br/>
        <w:t xml:space="preserve">• Consulter les </w:t>
      </w:r>
      <w:proofErr w:type="spellStart"/>
      <w:r w:rsidRPr="00D602E4">
        <w:rPr>
          <w:lang w:val="fr-MA"/>
        </w:rPr>
        <w:t>Adhkar</w:t>
      </w:r>
      <w:proofErr w:type="spellEnd"/>
      <w:r w:rsidRPr="00D602E4">
        <w:rPr>
          <w:lang w:val="fr-MA"/>
        </w:rPr>
        <w:br/>
        <w:t>• Voir les horaires de prière</w:t>
      </w:r>
      <w:r w:rsidRPr="00D602E4">
        <w:rPr>
          <w:lang w:val="fr-MA"/>
        </w:rPr>
        <w:br/>
        <w:t>• Utiliser la boussole Qibla</w:t>
      </w:r>
      <w:r w:rsidRPr="00D602E4">
        <w:rPr>
          <w:lang w:val="fr-MA"/>
        </w:rPr>
        <w:br/>
        <w:t>• Écouter la Sira</w:t>
      </w:r>
      <w:r w:rsidRPr="00D602E4">
        <w:rPr>
          <w:lang w:val="fr-MA"/>
        </w:rPr>
        <w:br/>
        <w:t>• Gérer son profil utilisateur</w:t>
      </w:r>
      <w:r w:rsidRPr="00D602E4">
        <w:rPr>
          <w:lang w:val="fr-MA"/>
        </w:rPr>
        <w:br/>
        <w:t>• Télécharger du contenu pour usage hors ligne</w:t>
      </w:r>
      <w:r w:rsidRPr="00D602E4">
        <w:rPr>
          <w:lang w:val="fr-MA"/>
        </w:rPr>
        <w:br/>
        <w:t>• Partager du contenu sur les réseaux sociaux</w:t>
      </w:r>
    </w:p>
    <w:p w14:paraId="54552E3C" w14:textId="77777777" w:rsidR="00C35071" w:rsidRPr="00D602E4" w:rsidRDefault="00000000">
      <w:pPr>
        <w:rPr>
          <w:lang w:val="fr-MA"/>
        </w:rPr>
      </w:pPr>
      <w:r w:rsidRPr="00D602E4">
        <w:rPr>
          <w:lang w:val="fr-MA"/>
        </w:rPr>
        <w:br w:type="page"/>
      </w:r>
    </w:p>
    <w:p w14:paraId="62DB870A" w14:textId="77777777" w:rsidR="00C35071" w:rsidRPr="00D602E4" w:rsidRDefault="00000000">
      <w:pPr>
        <w:pStyle w:val="Heading1"/>
        <w:rPr>
          <w:lang w:val="fr-MA"/>
        </w:rPr>
      </w:pPr>
      <w:r w:rsidRPr="00D602E4">
        <w:rPr>
          <w:lang w:val="fr-MA"/>
        </w:rPr>
        <w:t>Chapitre 3 : Conception de la Solution</w:t>
      </w:r>
    </w:p>
    <w:p w14:paraId="1AD88345" w14:textId="77777777" w:rsidR="00C35071" w:rsidRPr="00D602E4" w:rsidRDefault="00000000">
      <w:pPr>
        <w:pStyle w:val="Heading2"/>
        <w:rPr>
          <w:lang w:val="fr-MA"/>
        </w:rPr>
      </w:pPr>
      <w:r w:rsidRPr="00D602E4">
        <w:rPr>
          <w:lang w:val="fr-MA"/>
        </w:rPr>
        <w:t>3.1 Architecture Logicielle</w:t>
      </w:r>
    </w:p>
    <w:p w14:paraId="7F30B279" w14:textId="77777777" w:rsidR="00C35071" w:rsidRPr="00D602E4" w:rsidRDefault="00000000">
      <w:pPr>
        <w:rPr>
          <w:lang w:val="fr-MA"/>
        </w:rPr>
      </w:pPr>
      <w:r w:rsidRPr="00D602E4">
        <w:rPr>
          <w:lang w:val="fr-MA"/>
        </w:rPr>
        <w:t>L'application Islam Home adopte une architecture Clean Architecture avec une séparation claire des responsabilités. Cette approche permet de maintenir un code propre, testable et évolutif.</w:t>
      </w:r>
    </w:p>
    <w:p w14:paraId="0A3BC5F2" w14:textId="77777777" w:rsidR="00C35071" w:rsidRPr="00D602E4" w:rsidRDefault="00000000">
      <w:pPr>
        <w:rPr>
          <w:lang w:val="fr-MA"/>
        </w:rPr>
      </w:pPr>
      <w:r w:rsidRPr="00D602E4">
        <w:rPr>
          <w:lang w:val="fr-MA"/>
        </w:rPr>
        <w:t>Structure du projet (lib/) :</w:t>
      </w:r>
      <w:r w:rsidRPr="00D602E4">
        <w:rPr>
          <w:lang w:val="fr-MA"/>
        </w:rPr>
        <w:br/>
      </w:r>
      <w:r w:rsidRPr="00D602E4">
        <w:rPr>
          <w:lang w:val="fr-MA"/>
        </w:rPr>
        <w:br/>
        <w:t xml:space="preserve">• </w:t>
      </w:r>
      <w:proofErr w:type="spellStart"/>
      <w:r w:rsidRPr="00D602E4">
        <w:rPr>
          <w:lang w:val="fr-MA"/>
        </w:rPr>
        <w:t>core</w:t>
      </w:r>
      <w:proofErr w:type="spellEnd"/>
      <w:r w:rsidRPr="00D602E4">
        <w:rPr>
          <w:lang w:val="fr-MA"/>
        </w:rPr>
        <w:t>/ : Configuration centrale de l'application</w:t>
      </w:r>
      <w:r w:rsidRPr="00D602E4">
        <w:rPr>
          <w:lang w:val="fr-MA"/>
        </w:rPr>
        <w:br/>
        <w:t xml:space="preserve">  - </w:t>
      </w:r>
      <w:proofErr w:type="spellStart"/>
      <w:r w:rsidRPr="00D602E4">
        <w:rPr>
          <w:lang w:val="fr-MA"/>
        </w:rPr>
        <w:t>theme</w:t>
      </w:r>
      <w:proofErr w:type="spellEnd"/>
      <w:r w:rsidRPr="00D602E4">
        <w:rPr>
          <w:lang w:val="fr-MA"/>
        </w:rPr>
        <w:t>/ : Définition des thèmes et styles</w:t>
      </w:r>
      <w:r w:rsidRPr="00D602E4">
        <w:rPr>
          <w:lang w:val="fr-MA"/>
        </w:rPr>
        <w:br/>
        <w:t xml:space="preserve">  - </w:t>
      </w:r>
      <w:proofErr w:type="spellStart"/>
      <w:r w:rsidRPr="00D602E4">
        <w:rPr>
          <w:lang w:val="fr-MA"/>
        </w:rPr>
        <w:t>utils</w:t>
      </w:r>
      <w:proofErr w:type="spellEnd"/>
      <w:r w:rsidRPr="00D602E4">
        <w:rPr>
          <w:lang w:val="fr-MA"/>
        </w:rPr>
        <w:t>/ : Utilitaires et fonctions helpers</w:t>
      </w:r>
      <w:r w:rsidRPr="00D602E4">
        <w:rPr>
          <w:lang w:val="fr-MA"/>
        </w:rPr>
        <w:br/>
        <w:t xml:space="preserve">  - services/ : Services communs (connectivité, mise à jour)</w:t>
      </w:r>
      <w:r w:rsidRPr="00D602E4">
        <w:rPr>
          <w:lang w:val="fr-MA"/>
        </w:rPr>
        <w:br/>
      </w:r>
      <w:r w:rsidRPr="00D602E4">
        <w:rPr>
          <w:lang w:val="fr-MA"/>
        </w:rPr>
        <w:br/>
        <w:t>• data/ : Couche de données</w:t>
      </w:r>
      <w:r w:rsidRPr="00D602E4">
        <w:rPr>
          <w:lang w:val="fr-MA"/>
        </w:rPr>
        <w:br/>
        <w:t xml:space="preserve">  - </w:t>
      </w:r>
      <w:proofErr w:type="spellStart"/>
      <w:r w:rsidRPr="00D602E4">
        <w:rPr>
          <w:lang w:val="fr-MA"/>
        </w:rPr>
        <w:t>models</w:t>
      </w:r>
      <w:proofErr w:type="spellEnd"/>
      <w:r w:rsidRPr="00D602E4">
        <w:rPr>
          <w:lang w:val="fr-MA"/>
        </w:rPr>
        <w:t>/ : Classes de données avec sérialisation JSON</w:t>
      </w:r>
      <w:r w:rsidRPr="00D602E4">
        <w:rPr>
          <w:lang w:val="fr-MA"/>
        </w:rPr>
        <w:br/>
        <w:t xml:space="preserve">  - services/ : Logique métier et appels API</w:t>
      </w:r>
      <w:r w:rsidRPr="00D602E4">
        <w:rPr>
          <w:lang w:val="fr-MA"/>
        </w:rPr>
        <w:br/>
        <w:t xml:space="preserve">  - repositories/ : Pattern repository pour l'accès aux données</w:t>
      </w:r>
      <w:r w:rsidRPr="00D602E4">
        <w:rPr>
          <w:lang w:val="fr-MA"/>
        </w:rPr>
        <w:br/>
        <w:t xml:space="preserve">  - </w:t>
      </w:r>
      <w:proofErr w:type="spellStart"/>
      <w:r w:rsidRPr="00D602E4">
        <w:rPr>
          <w:lang w:val="fr-MA"/>
        </w:rPr>
        <w:t>database</w:t>
      </w:r>
      <w:proofErr w:type="spellEnd"/>
      <w:r w:rsidRPr="00D602E4">
        <w:rPr>
          <w:lang w:val="fr-MA"/>
        </w:rPr>
        <w:t xml:space="preserve">/ : Configuration de la base de données locale </w:t>
      </w:r>
      <w:proofErr w:type="spellStart"/>
      <w:r w:rsidRPr="00D602E4">
        <w:rPr>
          <w:lang w:val="fr-MA"/>
        </w:rPr>
        <w:t>Hive</w:t>
      </w:r>
      <w:proofErr w:type="spellEnd"/>
      <w:r w:rsidRPr="00D602E4">
        <w:rPr>
          <w:lang w:val="fr-MA"/>
        </w:rPr>
        <w:br/>
      </w:r>
      <w:r w:rsidRPr="00D602E4">
        <w:rPr>
          <w:lang w:val="fr-MA"/>
        </w:rPr>
        <w:br/>
        <w:t xml:space="preserve">• </w:t>
      </w:r>
      <w:proofErr w:type="spellStart"/>
      <w:r w:rsidRPr="00D602E4">
        <w:rPr>
          <w:lang w:val="fr-MA"/>
        </w:rPr>
        <w:t>presentation</w:t>
      </w:r>
      <w:proofErr w:type="spellEnd"/>
      <w:r w:rsidRPr="00D602E4">
        <w:rPr>
          <w:lang w:val="fr-MA"/>
        </w:rPr>
        <w:t>/ : Couche de présentation</w:t>
      </w:r>
      <w:r w:rsidRPr="00D602E4">
        <w:rPr>
          <w:lang w:val="fr-MA"/>
        </w:rPr>
        <w:br/>
        <w:t xml:space="preserve">  - screens/ : Écrans principaux de l'application</w:t>
      </w:r>
      <w:r w:rsidRPr="00D602E4">
        <w:rPr>
          <w:lang w:val="fr-MA"/>
        </w:rPr>
        <w:br/>
        <w:t xml:space="preserve">  - widgets/ : Composants UI réutilisables</w:t>
      </w:r>
      <w:r w:rsidRPr="00D602E4">
        <w:rPr>
          <w:lang w:val="fr-MA"/>
        </w:rPr>
        <w:br/>
        <w:t xml:space="preserve">  - providers/ : Gestion d'état avec </w:t>
      </w:r>
      <w:proofErr w:type="spellStart"/>
      <w:r w:rsidRPr="00D602E4">
        <w:rPr>
          <w:lang w:val="fr-MA"/>
        </w:rPr>
        <w:t>Riverpod</w:t>
      </w:r>
      <w:proofErr w:type="spellEnd"/>
      <w:r w:rsidRPr="00D602E4">
        <w:rPr>
          <w:lang w:val="fr-MA"/>
        </w:rPr>
        <w:br/>
      </w:r>
      <w:r w:rsidRPr="00D602E4">
        <w:rPr>
          <w:lang w:val="fr-MA"/>
        </w:rPr>
        <w:br/>
        <w:t>• l10n/ : Fichiers de localisation</w:t>
      </w:r>
    </w:p>
    <w:p w14:paraId="32257D4D" w14:textId="77777777" w:rsidR="00C35071" w:rsidRPr="00D602E4" w:rsidRDefault="00000000">
      <w:pPr>
        <w:pStyle w:val="Heading2"/>
        <w:rPr>
          <w:lang w:val="fr-MA"/>
        </w:rPr>
      </w:pPr>
      <w:r w:rsidRPr="00D602E4">
        <w:rPr>
          <w:lang w:val="fr-MA"/>
        </w:rPr>
        <w:t>3.2 Technologies et Outils Utilisés</w:t>
      </w:r>
    </w:p>
    <w:p w14:paraId="6344C923" w14:textId="77777777" w:rsidR="00C35071" w:rsidRPr="00D602E4" w:rsidRDefault="00000000">
      <w:pPr>
        <w:rPr>
          <w:lang w:val="fr-MA"/>
        </w:rPr>
      </w:pPr>
      <w:r w:rsidRPr="00D602E4">
        <w:rPr>
          <w:lang w:val="fr-MA"/>
        </w:rPr>
        <w:t>L'application a été développée en utilisant les technologies suivantes :</w:t>
      </w:r>
    </w:p>
    <w:tbl>
      <w:tblPr>
        <w:tblStyle w:val="TableGrid"/>
        <w:tblW w:w="0" w:type="auto"/>
        <w:tblLook w:val="04A0" w:firstRow="1" w:lastRow="0" w:firstColumn="1" w:lastColumn="0" w:noHBand="0" w:noVBand="1"/>
      </w:tblPr>
      <w:tblGrid>
        <w:gridCol w:w="3135"/>
        <w:gridCol w:w="3135"/>
        <w:gridCol w:w="3135"/>
      </w:tblGrid>
      <w:tr w:rsidR="00C35071" w14:paraId="171DFB6F" w14:textId="77777777">
        <w:tc>
          <w:tcPr>
            <w:tcW w:w="3135" w:type="dxa"/>
            <w:shd w:val="clear" w:color="auto" w:fill="2F5496"/>
          </w:tcPr>
          <w:p w14:paraId="60E53F92" w14:textId="77777777" w:rsidR="00C35071" w:rsidRDefault="00000000">
            <w:proofErr w:type="spellStart"/>
            <w:r>
              <w:rPr>
                <w:b/>
                <w:color w:val="FFFFFF"/>
              </w:rPr>
              <w:t>Technologie</w:t>
            </w:r>
            <w:proofErr w:type="spellEnd"/>
          </w:p>
        </w:tc>
        <w:tc>
          <w:tcPr>
            <w:tcW w:w="3135" w:type="dxa"/>
            <w:shd w:val="clear" w:color="auto" w:fill="2F5496"/>
          </w:tcPr>
          <w:p w14:paraId="55C4A78B" w14:textId="77777777" w:rsidR="00C35071" w:rsidRDefault="00000000">
            <w:r>
              <w:rPr>
                <w:b/>
                <w:color w:val="FFFFFF"/>
              </w:rPr>
              <w:t>Version</w:t>
            </w:r>
          </w:p>
        </w:tc>
        <w:tc>
          <w:tcPr>
            <w:tcW w:w="3135" w:type="dxa"/>
            <w:shd w:val="clear" w:color="auto" w:fill="2F5496"/>
          </w:tcPr>
          <w:p w14:paraId="745C61B9" w14:textId="77777777" w:rsidR="00C35071" w:rsidRDefault="00000000">
            <w:r>
              <w:rPr>
                <w:b/>
                <w:color w:val="FFFFFF"/>
              </w:rPr>
              <w:t>Description</w:t>
            </w:r>
          </w:p>
        </w:tc>
      </w:tr>
      <w:tr w:rsidR="00C35071" w14:paraId="2A45774B" w14:textId="77777777">
        <w:tc>
          <w:tcPr>
            <w:tcW w:w="3135" w:type="dxa"/>
          </w:tcPr>
          <w:p w14:paraId="7443834C" w14:textId="77777777" w:rsidR="00C35071" w:rsidRDefault="00000000">
            <w:r>
              <w:t>Flutter</w:t>
            </w:r>
          </w:p>
        </w:tc>
        <w:tc>
          <w:tcPr>
            <w:tcW w:w="3135" w:type="dxa"/>
          </w:tcPr>
          <w:p w14:paraId="5D1100BB" w14:textId="77777777" w:rsidR="00C35071" w:rsidRDefault="00000000">
            <w:r>
              <w:t>3.x</w:t>
            </w:r>
          </w:p>
        </w:tc>
        <w:tc>
          <w:tcPr>
            <w:tcW w:w="3135" w:type="dxa"/>
          </w:tcPr>
          <w:p w14:paraId="7055E52A" w14:textId="77777777" w:rsidR="00C35071" w:rsidRDefault="00000000">
            <w:r>
              <w:t>Framework UI multiplateforme</w:t>
            </w:r>
          </w:p>
        </w:tc>
      </w:tr>
      <w:tr w:rsidR="00C35071" w14:paraId="2F20F8FB" w14:textId="77777777">
        <w:tc>
          <w:tcPr>
            <w:tcW w:w="3135" w:type="dxa"/>
          </w:tcPr>
          <w:p w14:paraId="45FE359D" w14:textId="77777777" w:rsidR="00C35071" w:rsidRDefault="00000000">
            <w:r>
              <w:t>Dart</w:t>
            </w:r>
          </w:p>
        </w:tc>
        <w:tc>
          <w:tcPr>
            <w:tcW w:w="3135" w:type="dxa"/>
          </w:tcPr>
          <w:p w14:paraId="445B98CF" w14:textId="77777777" w:rsidR="00C35071" w:rsidRDefault="00000000">
            <w:r>
              <w:t>3.x</w:t>
            </w:r>
          </w:p>
        </w:tc>
        <w:tc>
          <w:tcPr>
            <w:tcW w:w="3135" w:type="dxa"/>
          </w:tcPr>
          <w:p w14:paraId="09020FB3" w14:textId="77777777" w:rsidR="00C35071" w:rsidRDefault="00000000">
            <w:r>
              <w:t>Langage de programmation</w:t>
            </w:r>
          </w:p>
        </w:tc>
      </w:tr>
      <w:tr w:rsidR="00C35071" w14:paraId="38DD046F" w14:textId="77777777">
        <w:tc>
          <w:tcPr>
            <w:tcW w:w="3135" w:type="dxa"/>
          </w:tcPr>
          <w:p w14:paraId="1EFC7C71" w14:textId="77777777" w:rsidR="00C35071" w:rsidRDefault="00000000">
            <w:r>
              <w:t>Firebase</w:t>
            </w:r>
          </w:p>
        </w:tc>
        <w:tc>
          <w:tcPr>
            <w:tcW w:w="3135" w:type="dxa"/>
          </w:tcPr>
          <w:p w14:paraId="573ECAEC" w14:textId="77777777" w:rsidR="00C35071" w:rsidRDefault="00000000">
            <w:r>
              <w:t>11.x</w:t>
            </w:r>
          </w:p>
        </w:tc>
        <w:tc>
          <w:tcPr>
            <w:tcW w:w="3135" w:type="dxa"/>
          </w:tcPr>
          <w:p w14:paraId="1EFBB1B4" w14:textId="77777777" w:rsidR="00C35071" w:rsidRDefault="00000000">
            <w:r>
              <w:t>Backend as a Service (Auth, Firestore)</w:t>
            </w:r>
          </w:p>
        </w:tc>
      </w:tr>
      <w:tr w:rsidR="00C35071" w14:paraId="169B3DF9" w14:textId="77777777">
        <w:tc>
          <w:tcPr>
            <w:tcW w:w="3135" w:type="dxa"/>
          </w:tcPr>
          <w:p w14:paraId="11FFD917" w14:textId="77777777" w:rsidR="00C35071" w:rsidRDefault="00000000">
            <w:r>
              <w:t>Riverpod</w:t>
            </w:r>
          </w:p>
        </w:tc>
        <w:tc>
          <w:tcPr>
            <w:tcW w:w="3135" w:type="dxa"/>
          </w:tcPr>
          <w:p w14:paraId="1F37F4C4" w14:textId="77777777" w:rsidR="00C35071" w:rsidRDefault="00000000">
            <w:r>
              <w:t>3.x</w:t>
            </w:r>
          </w:p>
        </w:tc>
        <w:tc>
          <w:tcPr>
            <w:tcW w:w="3135" w:type="dxa"/>
          </w:tcPr>
          <w:p w14:paraId="40B5B987" w14:textId="77777777" w:rsidR="00C35071" w:rsidRDefault="00000000">
            <w:r>
              <w:t>State management réactif</w:t>
            </w:r>
          </w:p>
        </w:tc>
      </w:tr>
      <w:tr w:rsidR="00C35071" w14:paraId="4F2FCA89" w14:textId="77777777">
        <w:tc>
          <w:tcPr>
            <w:tcW w:w="3135" w:type="dxa"/>
          </w:tcPr>
          <w:p w14:paraId="5CA52956" w14:textId="77777777" w:rsidR="00C35071" w:rsidRDefault="00000000">
            <w:r>
              <w:t>just_audio</w:t>
            </w:r>
          </w:p>
        </w:tc>
        <w:tc>
          <w:tcPr>
            <w:tcW w:w="3135" w:type="dxa"/>
          </w:tcPr>
          <w:p w14:paraId="472FA4B4" w14:textId="77777777" w:rsidR="00C35071" w:rsidRDefault="00000000">
            <w:r>
              <w:t>0.9.x</w:t>
            </w:r>
          </w:p>
        </w:tc>
        <w:tc>
          <w:tcPr>
            <w:tcW w:w="3135" w:type="dxa"/>
          </w:tcPr>
          <w:p w14:paraId="09CE6CC7" w14:textId="77777777" w:rsidR="00C35071" w:rsidRDefault="00000000">
            <w:r>
              <w:t>Lecture audio avancée</w:t>
            </w:r>
          </w:p>
        </w:tc>
      </w:tr>
      <w:tr w:rsidR="00C35071" w14:paraId="17EFF172" w14:textId="77777777">
        <w:tc>
          <w:tcPr>
            <w:tcW w:w="3135" w:type="dxa"/>
          </w:tcPr>
          <w:p w14:paraId="7779C51B" w14:textId="77777777" w:rsidR="00C35071" w:rsidRDefault="00000000">
            <w:r>
              <w:t>geolocator</w:t>
            </w:r>
          </w:p>
        </w:tc>
        <w:tc>
          <w:tcPr>
            <w:tcW w:w="3135" w:type="dxa"/>
          </w:tcPr>
          <w:p w14:paraId="158B86C3" w14:textId="77777777" w:rsidR="00C35071" w:rsidRDefault="00000000">
            <w:r>
              <w:t>13.x</w:t>
            </w:r>
          </w:p>
        </w:tc>
        <w:tc>
          <w:tcPr>
            <w:tcW w:w="3135" w:type="dxa"/>
          </w:tcPr>
          <w:p w14:paraId="24BD9453" w14:textId="77777777" w:rsidR="00C35071" w:rsidRDefault="00000000">
            <w:r>
              <w:t>Services de localisation GPS</w:t>
            </w:r>
          </w:p>
        </w:tc>
      </w:tr>
      <w:tr w:rsidR="00C35071" w:rsidRPr="00D602E4" w14:paraId="7250657A" w14:textId="77777777">
        <w:tc>
          <w:tcPr>
            <w:tcW w:w="3135" w:type="dxa"/>
          </w:tcPr>
          <w:p w14:paraId="6B0E6C37" w14:textId="77777777" w:rsidR="00C35071" w:rsidRDefault="00000000">
            <w:r>
              <w:t>adhan</w:t>
            </w:r>
          </w:p>
        </w:tc>
        <w:tc>
          <w:tcPr>
            <w:tcW w:w="3135" w:type="dxa"/>
          </w:tcPr>
          <w:p w14:paraId="235A76F7" w14:textId="77777777" w:rsidR="00C35071" w:rsidRDefault="00000000">
            <w:r>
              <w:t>2.x</w:t>
            </w:r>
          </w:p>
        </w:tc>
        <w:tc>
          <w:tcPr>
            <w:tcW w:w="3135" w:type="dxa"/>
          </w:tcPr>
          <w:p w14:paraId="6092944E" w14:textId="77777777" w:rsidR="00C35071" w:rsidRPr="00D602E4" w:rsidRDefault="00000000">
            <w:pPr>
              <w:rPr>
                <w:lang w:val="fr-MA"/>
              </w:rPr>
            </w:pPr>
            <w:r w:rsidRPr="00D602E4">
              <w:rPr>
                <w:lang w:val="fr-MA"/>
              </w:rPr>
              <w:t>Calcul des horaires de prière</w:t>
            </w:r>
          </w:p>
        </w:tc>
      </w:tr>
      <w:tr w:rsidR="00C35071" w:rsidRPr="00D602E4" w14:paraId="53244A15" w14:textId="77777777">
        <w:tc>
          <w:tcPr>
            <w:tcW w:w="3135" w:type="dxa"/>
          </w:tcPr>
          <w:p w14:paraId="1151DDCD" w14:textId="77777777" w:rsidR="00C35071" w:rsidRDefault="00000000">
            <w:r>
              <w:t>Hive</w:t>
            </w:r>
          </w:p>
        </w:tc>
        <w:tc>
          <w:tcPr>
            <w:tcW w:w="3135" w:type="dxa"/>
          </w:tcPr>
          <w:p w14:paraId="0CB6CB48" w14:textId="77777777" w:rsidR="00C35071" w:rsidRDefault="00000000">
            <w:r>
              <w:t>2.x</w:t>
            </w:r>
          </w:p>
        </w:tc>
        <w:tc>
          <w:tcPr>
            <w:tcW w:w="3135" w:type="dxa"/>
          </w:tcPr>
          <w:p w14:paraId="5BA13969" w14:textId="77777777" w:rsidR="00C35071" w:rsidRPr="00D602E4" w:rsidRDefault="00000000">
            <w:pPr>
              <w:rPr>
                <w:lang w:val="fr-MA"/>
              </w:rPr>
            </w:pPr>
            <w:r w:rsidRPr="00D602E4">
              <w:rPr>
                <w:lang w:val="fr-MA"/>
              </w:rPr>
              <w:t>Base de données locale NoSQL</w:t>
            </w:r>
          </w:p>
        </w:tc>
      </w:tr>
      <w:tr w:rsidR="00C35071" w14:paraId="4916D201" w14:textId="77777777">
        <w:tc>
          <w:tcPr>
            <w:tcW w:w="3135" w:type="dxa"/>
          </w:tcPr>
          <w:p w14:paraId="323AF8C6" w14:textId="77777777" w:rsidR="00C35071" w:rsidRDefault="00000000">
            <w:proofErr w:type="spellStart"/>
            <w:r>
              <w:t>go_router</w:t>
            </w:r>
            <w:proofErr w:type="spellEnd"/>
          </w:p>
        </w:tc>
        <w:tc>
          <w:tcPr>
            <w:tcW w:w="3135" w:type="dxa"/>
          </w:tcPr>
          <w:p w14:paraId="1B66820C" w14:textId="77777777" w:rsidR="00C35071" w:rsidRDefault="00000000">
            <w:r>
              <w:t>17.x</w:t>
            </w:r>
          </w:p>
        </w:tc>
        <w:tc>
          <w:tcPr>
            <w:tcW w:w="3135" w:type="dxa"/>
          </w:tcPr>
          <w:p w14:paraId="4697D017" w14:textId="77777777" w:rsidR="00C35071" w:rsidRDefault="00000000">
            <w:r>
              <w:t>Navigation déclarative</w:t>
            </w:r>
          </w:p>
        </w:tc>
      </w:tr>
      <w:tr w:rsidR="00C35071" w14:paraId="4863C756" w14:textId="77777777">
        <w:tc>
          <w:tcPr>
            <w:tcW w:w="3135" w:type="dxa"/>
          </w:tcPr>
          <w:p w14:paraId="0B834D6E" w14:textId="77777777" w:rsidR="00C35071" w:rsidRDefault="00000000">
            <w:r>
              <w:t>flutter_riverpod</w:t>
            </w:r>
          </w:p>
        </w:tc>
        <w:tc>
          <w:tcPr>
            <w:tcW w:w="3135" w:type="dxa"/>
          </w:tcPr>
          <w:p w14:paraId="473E1900" w14:textId="77777777" w:rsidR="00C35071" w:rsidRDefault="00000000">
            <w:r>
              <w:t>3.x</w:t>
            </w:r>
          </w:p>
        </w:tc>
        <w:tc>
          <w:tcPr>
            <w:tcW w:w="3135" w:type="dxa"/>
          </w:tcPr>
          <w:p w14:paraId="3451FD00" w14:textId="77777777" w:rsidR="00C35071" w:rsidRDefault="00000000">
            <w:r>
              <w:t>State management</w:t>
            </w:r>
          </w:p>
        </w:tc>
      </w:tr>
      <w:tr w:rsidR="00C35071" w14:paraId="593D5B5D" w14:textId="77777777">
        <w:tc>
          <w:tcPr>
            <w:tcW w:w="3135" w:type="dxa"/>
          </w:tcPr>
          <w:p w14:paraId="36E2FC05" w14:textId="77777777" w:rsidR="00C35071" w:rsidRDefault="00000000">
            <w:r>
              <w:t>firebase_core</w:t>
            </w:r>
          </w:p>
        </w:tc>
        <w:tc>
          <w:tcPr>
            <w:tcW w:w="3135" w:type="dxa"/>
          </w:tcPr>
          <w:p w14:paraId="3CEB141F" w14:textId="77777777" w:rsidR="00C35071" w:rsidRDefault="00000000">
            <w:r>
              <w:t>3.x</w:t>
            </w:r>
          </w:p>
        </w:tc>
        <w:tc>
          <w:tcPr>
            <w:tcW w:w="3135" w:type="dxa"/>
          </w:tcPr>
          <w:p w14:paraId="216FCDF8" w14:textId="77777777" w:rsidR="00C35071" w:rsidRDefault="00000000">
            <w:r>
              <w:t>Intégration Firebase</w:t>
            </w:r>
          </w:p>
        </w:tc>
      </w:tr>
    </w:tbl>
    <w:p w14:paraId="21E6E870" w14:textId="77777777" w:rsidR="00C35071" w:rsidRDefault="00C35071"/>
    <w:p w14:paraId="326FC883" w14:textId="77777777" w:rsidR="00C35071" w:rsidRPr="00D602E4" w:rsidRDefault="00000000">
      <w:pPr>
        <w:pStyle w:val="Heading2"/>
        <w:rPr>
          <w:lang w:val="fr-MA"/>
        </w:rPr>
      </w:pPr>
      <w:r w:rsidRPr="00D602E4">
        <w:rPr>
          <w:lang w:val="fr-MA"/>
        </w:rPr>
        <w:t>3.3 Conception de la Base de Données</w:t>
      </w:r>
    </w:p>
    <w:p w14:paraId="056C096F" w14:textId="77777777" w:rsidR="00C35071" w:rsidRPr="00D602E4" w:rsidRDefault="00000000">
      <w:pPr>
        <w:rPr>
          <w:lang w:val="fr-MA"/>
        </w:rPr>
      </w:pPr>
      <w:r w:rsidRPr="00D602E4">
        <w:rPr>
          <w:lang w:val="fr-MA"/>
        </w:rPr>
        <w:t>L'application utilise deux types de stockage de données complémentaires :</w:t>
      </w:r>
    </w:p>
    <w:p w14:paraId="1CB29183" w14:textId="77777777" w:rsidR="00C35071" w:rsidRPr="00D602E4" w:rsidRDefault="00000000">
      <w:pPr>
        <w:rPr>
          <w:lang w:val="fr-MA"/>
        </w:rPr>
      </w:pPr>
      <w:proofErr w:type="spellStart"/>
      <w:r w:rsidRPr="00D602E4">
        <w:rPr>
          <w:lang w:val="fr-MA"/>
        </w:rPr>
        <w:t>Firestore</w:t>
      </w:r>
      <w:proofErr w:type="spellEnd"/>
      <w:r w:rsidRPr="00D602E4">
        <w:rPr>
          <w:lang w:val="fr-MA"/>
        </w:rPr>
        <w:t xml:space="preserve"> (</w:t>
      </w:r>
      <w:proofErr w:type="spellStart"/>
      <w:r w:rsidRPr="00D602E4">
        <w:rPr>
          <w:lang w:val="fr-MA"/>
        </w:rPr>
        <w:t>Firebase</w:t>
      </w:r>
      <w:proofErr w:type="spellEnd"/>
      <w:r w:rsidRPr="00D602E4">
        <w:rPr>
          <w:lang w:val="fr-MA"/>
        </w:rPr>
        <w:t xml:space="preserve"> Cloud </w:t>
      </w:r>
      <w:proofErr w:type="spellStart"/>
      <w:r w:rsidRPr="00D602E4">
        <w:rPr>
          <w:lang w:val="fr-MA"/>
        </w:rPr>
        <w:t>Firestore</w:t>
      </w:r>
      <w:proofErr w:type="spellEnd"/>
      <w:r w:rsidRPr="00D602E4">
        <w:rPr>
          <w:lang w:val="fr-MA"/>
        </w:rPr>
        <w:t>) :</w:t>
      </w:r>
      <w:r w:rsidRPr="00D602E4">
        <w:rPr>
          <w:lang w:val="fr-MA"/>
        </w:rPr>
        <w:br/>
        <w:t>• Authentification des utilisateurs (</w:t>
      </w:r>
      <w:proofErr w:type="spellStart"/>
      <w:r w:rsidRPr="00D602E4">
        <w:rPr>
          <w:lang w:val="fr-MA"/>
        </w:rPr>
        <w:t>Firebase</w:t>
      </w:r>
      <w:proofErr w:type="spellEnd"/>
      <w:r w:rsidRPr="00D602E4">
        <w:rPr>
          <w:lang w:val="fr-MA"/>
        </w:rPr>
        <w:t xml:space="preserve"> </w:t>
      </w:r>
      <w:proofErr w:type="spellStart"/>
      <w:r w:rsidRPr="00D602E4">
        <w:rPr>
          <w:lang w:val="fr-MA"/>
        </w:rPr>
        <w:t>Auth</w:t>
      </w:r>
      <w:proofErr w:type="spellEnd"/>
      <w:r w:rsidRPr="00D602E4">
        <w:rPr>
          <w:lang w:val="fr-MA"/>
        </w:rPr>
        <w:t>)</w:t>
      </w:r>
      <w:r w:rsidRPr="00D602E4">
        <w:rPr>
          <w:lang w:val="fr-MA"/>
        </w:rPr>
        <w:br/>
        <w:t>• Stockage des préférences utilisateur synchronisées</w:t>
      </w:r>
      <w:r w:rsidRPr="00D602E4">
        <w:rPr>
          <w:lang w:val="fr-MA"/>
        </w:rPr>
        <w:br/>
        <w:t xml:space="preserve">• Données de </w:t>
      </w:r>
      <w:proofErr w:type="spellStart"/>
      <w:r w:rsidRPr="00D602E4">
        <w:rPr>
          <w:lang w:val="fr-MA"/>
        </w:rPr>
        <w:t>Khatma</w:t>
      </w:r>
      <w:proofErr w:type="spellEnd"/>
      <w:r w:rsidRPr="00D602E4">
        <w:rPr>
          <w:lang w:val="fr-MA"/>
        </w:rPr>
        <w:t xml:space="preserve"> (suivi de lecture du Coran)</w:t>
      </w:r>
      <w:r w:rsidRPr="00D602E4">
        <w:rPr>
          <w:lang w:val="fr-MA"/>
        </w:rPr>
        <w:br/>
        <w:t>• Configuration système à distance</w:t>
      </w:r>
      <w:r w:rsidRPr="00D602E4">
        <w:rPr>
          <w:lang w:val="fr-MA"/>
        </w:rPr>
        <w:br/>
      </w:r>
      <w:r w:rsidRPr="00D602E4">
        <w:rPr>
          <w:lang w:val="fr-MA"/>
        </w:rPr>
        <w:br/>
        <w:t xml:space="preserve">Base de données </w:t>
      </w:r>
      <w:proofErr w:type="spellStart"/>
      <w:r w:rsidRPr="00D602E4">
        <w:rPr>
          <w:lang w:val="fr-MA"/>
        </w:rPr>
        <w:t>Hive</w:t>
      </w:r>
      <w:proofErr w:type="spellEnd"/>
      <w:r w:rsidRPr="00D602E4">
        <w:rPr>
          <w:lang w:val="fr-MA"/>
        </w:rPr>
        <w:t xml:space="preserve"> (locale) :</w:t>
      </w:r>
      <w:r w:rsidRPr="00D602E4">
        <w:rPr>
          <w:lang w:val="fr-MA"/>
        </w:rPr>
        <w:br/>
        <w:t>• Cache des données du Coran</w:t>
      </w:r>
      <w:r w:rsidRPr="00D602E4">
        <w:rPr>
          <w:lang w:val="fr-MA"/>
        </w:rPr>
        <w:br/>
        <w:t>• Collection d'</w:t>
      </w:r>
      <w:proofErr w:type="spellStart"/>
      <w:r w:rsidRPr="00D602E4">
        <w:rPr>
          <w:lang w:val="fr-MA"/>
        </w:rPr>
        <w:t>Adhkar</w:t>
      </w:r>
      <w:proofErr w:type="spellEnd"/>
      <w:r w:rsidRPr="00D602E4">
        <w:rPr>
          <w:lang w:val="fr-MA"/>
        </w:rPr>
        <w:t xml:space="preserve"> et Hadiths</w:t>
      </w:r>
      <w:r w:rsidRPr="00D602E4">
        <w:rPr>
          <w:lang w:val="fr-MA"/>
        </w:rPr>
        <w:br/>
        <w:t>• Paramètres utilisateur locaux</w:t>
      </w:r>
      <w:r w:rsidRPr="00D602E4">
        <w:rPr>
          <w:lang w:val="fr-MA"/>
        </w:rPr>
        <w:br/>
        <w:t xml:space="preserve">• Historique </w:t>
      </w:r>
      <w:proofErr w:type="spellStart"/>
      <w:r w:rsidRPr="00D602E4">
        <w:rPr>
          <w:lang w:val="fr-MA"/>
        </w:rPr>
        <w:t>Tasbeeh</w:t>
      </w:r>
      <w:proofErr w:type="spellEnd"/>
      <w:r w:rsidRPr="00D602E4">
        <w:rPr>
          <w:lang w:val="fr-MA"/>
        </w:rPr>
        <w:br/>
        <w:t>• État de téléchargement du contenu</w:t>
      </w:r>
    </w:p>
    <w:p w14:paraId="09850C2F" w14:textId="77777777" w:rsidR="00C35071" w:rsidRPr="00D602E4" w:rsidRDefault="00000000">
      <w:pPr>
        <w:rPr>
          <w:lang w:val="fr-MA"/>
        </w:rPr>
      </w:pPr>
      <w:r w:rsidRPr="00D602E4">
        <w:rPr>
          <w:lang w:val="fr-MA"/>
        </w:rPr>
        <w:br w:type="page"/>
      </w:r>
    </w:p>
    <w:p w14:paraId="50312663" w14:textId="77777777" w:rsidR="00C35071" w:rsidRPr="00D602E4" w:rsidRDefault="00000000">
      <w:pPr>
        <w:pStyle w:val="Heading1"/>
        <w:rPr>
          <w:lang w:val="fr-MA"/>
        </w:rPr>
      </w:pPr>
      <w:r w:rsidRPr="00D602E4">
        <w:rPr>
          <w:lang w:val="fr-MA"/>
        </w:rPr>
        <w:t>Chapitre 4 : Réalisation et Mise en Œuvre</w:t>
      </w:r>
    </w:p>
    <w:p w14:paraId="089A9077" w14:textId="77777777" w:rsidR="00C35071" w:rsidRDefault="00000000">
      <w:pPr>
        <w:pStyle w:val="Heading2"/>
      </w:pPr>
      <w:r>
        <w:t xml:space="preserve">4.1 </w:t>
      </w:r>
      <w:proofErr w:type="spellStart"/>
      <w:r>
        <w:t>Environnement</w:t>
      </w:r>
      <w:proofErr w:type="spellEnd"/>
      <w:r>
        <w:t xml:space="preserve"> de Travail</w:t>
      </w:r>
    </w:p>
    <w:tbl>
      <w:tblPr>
        <w:tblStyle w:val="TableGrid"/>
        <w:tblW w:w="0" w:type="auto"/>
        <w:tblLook w:val="04A0" w:firstRow="1" w:lastRow="0" w:firstColumn="1" w:lastColumn="0" w:noHBand="0" w:noVBand="1"/>
      </w:tblPr>
      <w:tblGrid>
        <w:gridCol w:w="4703"/>
        <w:gridCol w:w="4703"/>
      </w:tblGrid>
      <w:tr w:rsidR="00C35071" w14:paraId="417EA31D" w14:textId="77777777">
        <w:tc>
          <w:tcPr>
            <w:tcW w:w="4703" w:type="dxa"/>
            <w:shd w:val="clear" w:color="auto" w:fill="2F5496"/>
          </w:tcPr>
          <w:p w14:paraId="2CA4D94F" w14:textId="77777777" w:rsidR="00C35071" w:rsidRDefault="00000000">
            <w:r>
              <w:rPr>
                <w:b/>
                <w:color w:val="FFFFFF"/>
              </w:rPr>
              <w:t>Composant</w:t>
            </w:r>
          </w:p>
        </w:tc>
        <w:tc>
          <w:tcPr>
            <w:tcW w:w="4703" w:type="dxa"/>
            <w:shd w:val="clear" w:color="auto" w:fill="2F5496"/>
          </w:tcPr>
          <w:p w14:paraId="4B316864" w14:textId="77777777" w:rsidR="00C35071" w:rsidRDefault="00000000">
            <w:r>
              <w:rPr>
                <w:b/>
                <w:color w:val="FFFFFF"/>
              </w:rPr>
              <w:t>Spécification</w:t>
            </w:r>
          </w:p>
        </w:tc>
      </w:tr>
      <w:tr w:rsidR="00C35071" w14:paraId="445597D3" w14:textId="77777777">
        <w:tc>
          <w:tcPr>
            <w:tcW w:w="4703" w:type="dxa"/>
          </w:tcPr>
          <w:p w14:paraId="324460C2" w14:textId="77777777" w:rsidR="00C35071" w:rsidRDefault="00000000">
            <w:r>
              <w:t>IDE</w:t>
            </w:r>
          </w:p>
        </w:tc>
        <w:tc>
          <w:tcPr>
            <w:tcW w:w="4703" w:type="dxa"/>
          </w:tcPr>
          <w:p w14:paraId="0440C86C" w14:textId="77777777" w:rsidR="00C35071" w:rsidRDefault="00000000">
            <w:r>
              <w:t>VS Code, Android Studio</w:t>
            </w:r>
          </w:p>
        </w:tc>
      </w:tr>
      <w:tr w:rsidR="00C35071" w14:paraId="1D63F4A4" w14:textId="77777777">
        <w:tc>
          <w:tcPr>
            <w:tcW w:w="4703" w:type="dxa"/>
          </w:tcPr>
          <w:p w14:paraId="22AE4329" w14:textId="77777777" w:rsidR="00C35071" w:rsidRDefault="00000000">
            <w:r>
              <w:t>Système d'exploitation</w:t>
            </w:r>
          </w:p>
        </w:tc>
        <w:tc>
          <w:tcPr>
            <w:tcW w:w="4703" w:type="dxa"/>
          </w:tcPr>
          <w:p w14:paraId="125336A4" w14:textId="77777777" w:rsidR="00C35071" w:rsidRDefault="00000000">
            <w:r>
              <w:t>Windows 11</w:t>
            </w:r>
          </w:p>
        </w:tc>
      </w:tr>
      <w:tr w:rsidR="00C35071" w14:paraId="149ECF0D" w14:textId="77777777">
        <w:tc>
          <w:tcPr>
            <w:tcW w:w="4703" w:type="dxa"/>
          </w:tcPr>
          <w:p w14:paraId="1EAD00DC" w14:textId="77777777" w:rsidR="00C35071" w:rsidRDefault="00000000">
            <w:r>
              <w:t>Flutter SDK</w:t>
            </w:r>
          </w:p>
        </w:tc>
        <w:tc>
          <w:tcPr>
            <w:tcW w:w="4703" w:type="dxa"/>
          </w:tcPr>
          <w:p w14:paraId="6E06C41F" w14:textId="77777777" w:rsidR="00C35071" w:rsidRDefault="00000000">
            <w:r>
              <w:t>3.x</w:t>
            </w:r>
          </w:p>
        </w:tc>
      </w:tr>
      <w:tr w:rsidR="00C35071" w14:paraId="5DD1E6BD" w14:textId="77777777">
        <w:tc>
          <w:tcPr>
            <w:tcW w:w="4703" w:type="dxa"/>
          </w:tcPr>
          <w:p w14:paraId="2B79EDE1" w14:textId="77777777" w:rsidR="00C35071" w:rsidRDefault="00000000">
            <w:r>
              <w:t>Dart SDK</w:t>
            </w:r>
          </w:p>
        </w:tc>
        <w:tc>
          <w:tcPr>
            <w:tcW w:w="4703" w:type="dxa"/>
          </w:tcPr>
          <w:p w14:paraId="7FA7A780" w14:textId="77777777" w:rsidR="00C35071" w:rsidRDefault="00000000">
            <w:r>
              <w:t>3.x</w:t>
            </w:r>
          </w:p>
        </w:tc>
      </w:tr>
      <w:tr w:rsidR="00C35071" w14:paraId="28DC094A" w14:textId="77777777">
        <w:tc>
          <w:tcPr>
            <w:tcW w:w="4703" w:type="dxa"/>
          </w:tcPr>
          <w:p w14:paraId="588DC9A2" w14:textId="77777777" w:rsidR="00C35071" w:rsidRDefault="00000000">
            <w:r>
              <w:t>Android SDK</w:t>
            </w:r>
          </w:p>
        </w:tc>
        <w:tc>
          <w:tcPr>
            <w:tcW w:w="4703" w:type="dxa"/>
          </w:tcPr>
          <w:p w14:paraId="527D380C" w14:textId="77777777" w:rsidR="00C35071" w:rsidRDefault="00000000">
            <w:r>
              <w:t>API 21+</w:t>
            </w:r>
          </w:p>
        </w:tc>
      </w:tr>
      <w:tr w:rsidR="00C35071" w14:paraId="5138689B" w14:textId="77777777">
        <w:tc>
          <w:tcPr>
            <w:tcW w:w="4703" w:type="dxa"/>
          </w:tcPr>
          <w:p w14:paraId="1C5D2910" w14:textId="77777777" w:rsidR="00C35071" w:rsidRDefault="00000000">
            <w:r>
              <w:t>Base de données</w:t>
            </w:r>
          </w:p>
        </w:tc>
        <w:tc>
          <w:tcPr>
            <w:tcW w:w="4703" w:type="dxa"/>
          </w:tcPr>
          <w:p w14:paraId="3CFD01BC" w14:textId="77777777" w:rsidR="00C35071" w:rsidRDefault="00000000">
            <w:r>
              <w:t>Firebase Firestore, Hive</w:t>
            </w:r>
          </w:p>
        </w:tc>
      </w:tr>
    </w:tbl>
    <w:p w14:paraId="7C11DDF1" w14:textId="77777777" w:rsidR="00C35071" w:rsidRDefault="00C35071"/>
    <w:p w14:paraId="547C6C5F" w14:textId="77777777" w:rsidR="00C35071" w:rsidRDefault="00000000">
      <w:pPr>
        <w:pStyle w:val="Heading2"/>
      </w:pPr>
      <w:r>
        <w:t>4.2 Modules Développés</w:t>
      </w:r>
    </w:p>
    <w:p w14:paraId="4456623C" w14:textId="77777777" w:rsidR="00C35071" w:rsidRPr="00D602E4" w:rsidRDefault="00000000">
      <w:pPr>
        <w:rPr>
          <w:lang w:val="fr-MA"/>
        </w:rPr>
      </w:pPr>
      <w:r w:rsidRPr="00D602E4">
        <w:rPr>
          <w:lang w:val="fr-MA"/>
        </w:rPr>
        <w:t>Les principaux modules fonctionnels développés dans l'application :</w:t>
      </w:r>
    </w:p>
    <w:p w14:paraId="41037CF3" w14:textId="77777777" w:rsidR="00C35071" w:rsidRPr="00D602E4" w:rsidRDefault="00000000">
      <w:pPr>
        <w:rPr>
          <w:lang w:val="fr-MA"/>
        </w:rPr>
      </w:pPr>
      <w:r w:rsidRPr="00D602E4">
        <w:rPr>
          <w:b/>
          <w:lang w:val="fr-MA"/>
        </w:rPr>
        <w:t xml:space="preserve">• Module </w:t>
      </w:r>
      <w:proofErr w:type="spellStart"/>
      <w:r w:rsidRPr="00D602E4">
        <w:rPr>
          <w:b/>
          <w:lang w:val="fr-MA"/>
        </w:rPr>
        <w:t>Quran</w:t>
      </w:r>
      <w:proofErr w:type="spellEnd"/>
      <w:r w:rsidRPr="00D602E4">
        <w:rPr>
          <w:b/>
          <w:lang w:val="fr-MA"/>
        </w:rPr>
        <w:t xml:space="preserve"> (</w:t>
      </w:r>
      <w:proofErr w:type="spellStart"/>
      <w:r>
        <w:rPr>
          <w:b/>
        </w:rPr>
        <w:t>القرآن</w:t>
      </w:r>
      <w:proofErr w:type="spellEnd"/>
      <w:r w:rsidRPr="00D602E4">
        <w:rPr>
          <w:b/>
          <w:lang w:val="fr-MA"/>
        </w:rPr>
        <w:t xml:space="preserve"> </w:t>
      </w:r>
      <w:proofErr w:type="spellStart"/>
      <w:r>
        <w:rPr>
          <w:b/>
        </w:rPr>
        <w:t>الكريم</w:t>
      </w:r>
      <w:proofErr w:type="spellEnd"/>
      <w:r w:rsidRPr="00D602E4">
        <w:rPr>
          <w:b/>
          <w:lang w:val="fr-MA"/>
        </w:rPr>
        <w:t>)</w:t>
      </w:r>
    </w:p>
    <w:p w14:paraId="3DDD585C" w14:textId="77777777" w:rsidR="00C35071" w:rsidRPr="00D602E4" w:rsidRDefault="00000000">
      <w:pPr>
        <w:rPr>
          <w:lang w:val="fr-MA"/>
        </w:rPr>
      </w:pPr>
      <w:r w:rsidRPr="00D602E4">
        <w:rPr>
          <w:lang w:val="fr-MA"/>
        </w:rPr>
        <w:t xml:space="preserve">  Interface </w:t>
      </w:r>
      <w:proofErr w:type="spellStart"/>
      <w:r w:rsidRPr="00D602E4">
        <w:rPr>
          <w:lang w:val="fr-MA"/>
        </w:rPr>
        <w:t>mushaf</w:t>
      </w:r>
      <w:proofErr w:type="spellEnd"/>
      <w:r w:rsidRPr="00D602E4">
        <w:rPr>
          <w:lang w:val="fr-MA"/>
        </w:rPr>
        <w:t xml:space="preserve"> interactive, navigation par sourates et pages, audio multi-récitants ( </w:t>
      </w:r>
      <w:proofErr w:type="spellStart"/>
      <w:r w:rsidRPr="00D602E4">
        <w:rPr>
          <w:lang w:val="fr-MA"/>
        </w:rPr>
        <w:t>Mishary</w:t>
      </w:r>
      <w:proofErr w:type="spellEnd"/>
      <w:r w:rsidRPr="00D602E4">
        <w:rPr>
          <w:lang w:val="fr-MA"/>
        </w:rPr>
        <w:t xml:space="preserve"> </w:t>
      </w:r>
      <w:proofErr w:type="spellStart"/>
      <w:r w:rsidRPr="00D602E4">
        <w:rPr>
          <w:lang w:val="fr-MA"/>
        </w:rPr>
        <w:t>Alafasy</w:t>
      </w:r>
      <w:proofErr w:type="spellEnd"/>
      <w:r w:rsidRPr="00D602E4">
        <w:rPr>
          <w:lang w:val="fr-MA"/>
        </w:rPr>
        <w:t xml:space="preserve">, Abdul Basit, etc.), traductions anglaise et française, tafsir, support des différentes </w:t>
      </w:r>
      <w:proofErr w:type="spellStart"/>
      <w:r w:rsidRPr="00D602E4">
        <w:rPr>
          <w:lang w:val="fr-MA"/>
        </w:rPr>
        <w:t>rijāḥ</w:t>
      </w:r>
      <w:proofErr w:type="spellEnd"/>
      <w:r w:rsidRPr="00D602E4">
        <w:rPr>
          <w:lang w:val="fr-MA"/>
        </w:rPr>
        <w:t xml:space="preserve"> (</w:t>
      </w:r>
      <w:proofErr w:type="spellStart"/>
      <w:r w:rsidRPr="00D602E4">
        <w:rPr>
          <w:lang w:val="fr-MA"/>
        </w:rPr>
        <w:t>Uthmanic</w:t>
      </w:r>
      <w:proofErr w:type="spellEnd"/>
      <w:r w:rsidRPr="00D602E4">
        <w:rPr>
          <w:lang w:val="fr-MA"/>
        </w:rPr>
        <w:t xml:space="preserve"> </w:t>
      </w:r>
      <w:proofErr w:type="spellStart"/>
      <w:r w:rsidRPr="00D602E4">
        <w:rPr>
          <w:lang w:val="fr-MA"/>
        </w:rPr>
        <w:t>Hafs</w:t>
      </w:r>
      <w:proofErr w:type="spellEnd"/>
      <w:r w:rsidRPr="00D602E4">
        <w:rPr>
          <w:lang w:val="fr-MA"/>
        </w:rPr>
        <w:t xml:space="preserve">, </w:t>
      </w:r>
      <w:proofErr w:type="spellStart"/>
      <w:r w:rsidRPr="00D602E4">
        <w:rPr>
          <w:lang w:val="fr-MA"/>
        </w:rPr>
        <w:t>Warsh</w:t>
      </w:r>
      <w:proofErr w:type="spellEnd"/>
      <w:r w:rsidRPr="00D602E4">
        <w:rPr>
          <w:lang w:val="fr-MA"/>
        </w:rPr>
        <w:t>)</w:t>
      </w:r>
    </w:p>
    <w:p w14:paraId="6F939258" w14:textId="77777777" w:rsidR="00C35071" w:rsidRPr="00D602E4" w:rsidRDefault="00000000">
      <w:pPr>
        <w:rPr>
          <w:lang w:val="fr-MA"/>
        </w:rPr>
      </w:pPr>
      <w:r w:rsidRPr="00D602E4">
        <w:rPr>
          <w:b/>
          <w:lang w:val="fr-MA"/>
        </w:rPr>
        <w:t xml:space="preserve">• Module </w:t>
      </w:r>
      <w:proofErr w:type="spellStart"/>
      <w:r w:rsidRPr="00D602E4">
        <w:rPr>
          <w:b/>
          <w:lang w:val="fr-MA"/>
        </w:rPr>
        <w:t>Adhkar</w:t>
      </w:r>
      <w:proofErr w:type="spellEnd"/>
      <w:r w:rsidRPr="00D602E4">
        <w:rPr>
          <w:b/>
          <w:lang w:val="fr-MA"/>
        </w:rPr>
        <w:t xml:space="preserve"> (</w:t>
      </w:r>
      <w:proofErr w:type="spellStart"/>
      <w:r>
        <w:rPr>
          <w:b/>
        </w:rPr>
        <w:t>الأذكار</w:t>
      </w:r>
      <w:proofErr w:type="spellEnd"/>
      <w:r w:rsidRPr="00D602E4">
        <w:rPr>
          <w:b/>
          <w:lang w:val="fr-MA"/>
        </w:rPr>
        <w:t>)</w:t>
      </w:r>
    </w:p>
    <w:p w14:paraId="0B621A68" w14:textId="77777777" w:rsidR="00C35071" w:rsidRPr="00D602E4" w:rsidRDefault="00000000">
      <w:pPr>
        <w:rPr>
          <w:lang w:val="fr-MA"/>
        </w:rPr>
      </w:pPr>
      <w:r w:rsidRPr="00D602E4">
        <w:rPr>
          <w:lang w:val="fr-MA"/>
        </w:rPr>
        <w:t xml:space="preserve">  Catégories complètes (matin, soir, sommeil, réveil), liste de favoris, notifications programmées, compteur de </w:t>
      </w:r>
      <w:proofErr w:type="spellStart"/>
      <w:r w:rsidRPr="00D602E4">
        <w:rPr>
          <w:lang w:val="fr-MA"/>
        </w:rPr>
        <w:t>tasbeeh</w:t>
      </w:r>
      <w:proofErr w:type="spellEnd"/>
      <w:r w:rsidRPr="00D602E4">
        <w:rPr>
          <w:lang w:val="fr-MA"/>
        </w:rPr>
        <w:t xml:space="preserve"> intégré</w:t>
      </w:r>
    </w:p>
    <w:p w14:paraId="4D9BB291" w14:textId="77777777" w:rsidR="00C35071" w:rsidRPr="00D602E4" w:rsidRDefault="00000000">
      <w:pPr>
        <w:rPr>
          <w:lang w:val="fr-MA"/>
        </w:rPr>
      </w:pPr>
      <w:r w:rsidRPr="00D602E4">
        <w:rPr>
          <w:b/>
          <w:lang w:val="fr-MA"/>
        </w:rPr>
        <w:t>• Module Hadith (</w:t>
      </w:r>
      <w:proofErr w:type="spellStart"/>
      <w:r>
        <w:rPr>
          <w:b/>
        </w:rPr>
        <w:t>الحديث</w:t>
      </w:r>
      <w:proofErr w:type="spellEnd"/>
      <w:r w:rsidRPr="00D602E4">
        <w:rPr>
          <w:b/>
          <w:lang w:val="fr-MA"/>
        </w:rPr>
        <w:t>)</w:t>
      </w:r>
    </w:p>
    <w:p w14:paraId="691E33A6" w14:textId="77777777" w:rsidR="00C35071" w:rsidRPr="00D602E4" w:rsidRDefault="00000000">
      <w:pPr>
        <w:rPr>
          <w:lang w:val="fr-MA"/>
        </w:rPr>
      </w:pPr>
      <w:r w:rsidRPr="00D602E4">
        <w:rPr>
          <w:lang w:val="fr-MA"/>
        </w:rPr>
        <w:t xml:space="preserve">  </w:t>
      </w:r>
      <w:proofErr w:type="spellStart"/>
      <w:r w:rsidRPr="00D602E4">
        <w:rPr>
          <w:lang w:val="fr-MA"/>
        </w:rPr>
        <w:t>Sahih</w:t>
      </w:r>
      <w:proofErr w:type="spellEnd"/>
      <w:r w:rsidRPr="00D602E4">
        <w:rPr>
          <w:lang w:val="fr-MA"/>
        </w:rPr>
        <w:t xml:space="preserve"> Bukhari complet, 40 </w:t>
      </w:r>
      <w:proofErr w:type="spellStart"/>
      <w:r w:rsidRPr="00D602E4">
        <w:rPr>
          <w:lang w:val="fr-MA"/>
        </w:rPr>
        <w:t>Nawawi</w:t>
      </w:r>
      <w:proofErr w:type="spellEnd"/>
      <w:r w:rsidRPr="00D602E4">
        <w:rPr>
          <w:lang w:val="fr-MA"/>
        </w:rPr>
        <w:t xml:space="preserve">, 40 </w:t>
      </w:r>
      <w:proofErr w:type="spellStart"/>
      <w:r w:rsidRPr="00D602E4">
        <w:rPr>
          <w:lang w:val="fr-MA"/>
        </w:rPr>
        <w:t>Qudsi</w:t>
      </w:r>
      <w:proofErr w:type="spellEnd"/>
      <w:r w:rsidRPr="00D602E4">
        <w:rPr>
          <w:lang w:val="fr-MA"/>
        </w:rPr>
        <w:t>, possibilité de partage sur les réseaux sociaux</w:t>
      </w:r>
    </w:p>
    <w:p w14:paraId="46B05261" w14:textId="77777777" w:rsidR="00C35071" w:rsidRPr="00D602E4" w:rsidRDefault="00000000">
      <w:pPr>
        <w:rPr>
          <w:lang w:val="fr-MA"/>
        </w:rPr>
      </w:pPr>
      <w:r w:rsidRPr="00D602E4">
        <w:rPr>
          <w:b/>
          <w:lang w:val="fr-MA"/>
        </w:rPr>
        <w:t>• Module Horaires de Prière (</w:t>
      </w:r>
      <w:proofErr w:type="spellStart"/>
      <w:r>
        <w:rPr>
          <w:b/>
        </w:rPr>
        <w:t>مواقيت</w:t>
      </w:r>
      <w:proofErr w:type="spellEnd"/>
      <w:r w:rsidRPr="00D602E4">
        <w:rPr>
          <w:b/>
          <w:lang w:val="fr-MA"/>
        </w:rPr>
        <w:t xml:space="preserve"> </w:t>
      </w:r>
      <w:proofErr w:type="spellStart"/>
      <w:r>
        <w:rPr>
          <w:b/>
        </w:rPr>
        <w:t>الصلاة</w:t>
      </w:r>
      <w:proofErr w:type="spellEnd"/>
      <w:r w:rsidRPr="00D602E4">
        <w:rPr>
          <w:b/>
          <w:lang w:val="fr-MA"/>
        </w:rPr>
        <w:t>)</w:t>
      </w:r>
    </w:p>
    <w:p w14:paraId="75551C5E" w14:textId="77777777" w:rsidR="00C35071" w:rsidRPr="00D602E4" w:rsidRDefault="00000000">
      <w:pPr>
        <w:rPr>
          <w:lang w:val="fr-MA"/>
        </w:rPr>
      </w:pPr>
      <w:r w:rsidRPr="00D602E4">
        <w:rPr>
          <w:lang w:val="fr-MA"/>
        </w:rPr>
        <w:t xml:space="preserve">  Calcul précis basé sur la localisation GPS, plusieurs méthodes de calcul (MWL, ISNA, Égypte), paramètres ajustables</w:t>
      </w:r>
    </w:p>
    <w:p w14:paraId="5D2E26C7" w14:textId="77777777" w:rsidR="00C35071" w:rsidRPr="00D602E4" w:rsidRDefault="00000000">
      <w:pPr>
        <w:rPr>
          <w:lang w:val="fr-MA"/>
        </w:rPr>
      </w:pPr>
      <w:r w:rsidRPr="00D602E4">
        <w:rPr>
          <w:b/>
          <w:lang w:val="fr-MA"/>
        </w:rPr>
        <w:t>• Module Qibla (</w:t>
      </w:r>
      <w:proofErr w:type="spellStart"/>
      <w:r>
        <w:rPr>
          <w:b/>
        </w:rPr>
        <w:t>القبلة</w:t>
      </w:r>
      <w:proofErr w:type="spellEnd"/>
      <w:r w:rsidRPr="00D602E4">
        <w:rPr>
          <w:b/>
          <w:lang w:val="fr-MA"/>
        </w:rPr>
        <w:t>)</w:t>
      </w:r>
    </w:p>
    <w:p w14:paraId="4E927809" w14:textId="77777777" w:rsidR="00C35071" w:rsidRPr="00D602E4" w:rsidRDefault="00000000">
      <w:pPr>
        <w:rPr>
          <w:lang w:val="fr-MA"/>
        </w:rPr>
      </w:pPr>
      <w:r w:rsidRPr="00D602E4">
        <w:rPr>
          <w:lang w:val="fr-MA"/>
        </w:rPr>
        <w:t xml:space="preserve">  Boussole interactive avec animation, direction précise vers La Mecque</w:t>
      </w:r>
    </w:p>
    <w:p w14:paraId="6413BFA5" w14:textId="77777777" w:rsidR="00C35071" w:rsidRPr="00D602E4" w:rsidRDefault="00000000">
      <w:pPr>
        <w:rPr>
          <w:lang w:val="fr-MA"/>
        </w:rPr>
      </w:pPr>
      <w:r w:rsidRPr="00D602E4">
        <w:rPr>
          <w:b/>
          <w:lang w:val="fr-MA"/>
        </w:rPr>
        <w:t>• Module Sira (</w:t>
      </w:r>
      <w:proofErr w:type="spellStart"/>
      <w:r>
        <w:rPr>
          <w:b/>
        </w:rPr>
        <w:t>السيرة</w:t>
      </w:r>
      <w:proofErr w:type="spellEnd"/>
      <w:r w:rsidRPr="00D602E4">
        <w:rPr>
          <w:b/>
          <w:lang w:val="fr-MA"/>
        </w:rPr>
        <w:t xml:space="preserve"> </w:t>
      </w:r>
      <w:proofErr w:type="spellStart"/>
      <w:r>
        <w:rPr>
          <w:b/>
        </w:rPr>
        <w:t>النبوية</w:t>
      </w:r>
      <w:proofErr w:type="spellEnd"/>
      <w:r w:rsidRPr="00D602E4">
        <w:rPr>
          <w:b/>
          <w:lang w:val="fr-MA"/>
        </w:rPr>
        <w:t>)</w:t>
      </w:r>
    </w:p>
    <w:p w14:paraId="64ABF6A1" w14:textId="77777777" w:rsidR="00C35071" w:rsidRPr="00D602E4" w:rsidRDefault="00000000">
      <w:pPr>
        <w:rPr>
          <w:lang w:val="fr-MA"/>
        </w:rPr>
      </w:pPr>
      <w:r w:rsidRPr="00D602E4">
        <w:rPr>
          <w:lang w:val="fr-MA"/>
        </w:rPr>
        <w:t xml:space="preserve">  Contenu audio biographique du Prophète Muhammad </w:t>
      </w:r>
      <w:r>
        <w:t>ﷺ</w:t>
      </w:r>
    </w:p>
    <w:p w14:paraId="34216896" w14:textId="77777777" w:rsidR="00C35071" w:rsidRPr="00D602E4" w:rsidRDefault="00000000">
      <w:pPr>
        <w:rPr>
          <w:lang w:val="fr-MA"/>
        </w:rPr>
      </w:pPr>
      <w:r w:rsidRPr="00D602E4">
        <w:rPr>
          <w:b/>
          <w:lang w:val="fr-MA"/>
        </w:rPr>
        <w:t>• Module Radio/TV</w:t>
      </w:r>
    </w:p>
    <w:p w14:paraId="00B62421" w14:textId="77777777" w:rsidR="00C35071" w:rsidRPr="00D602E4" w:rsidRDefault="00000000">
      <w:pPr>
        <w:rPr>
          <w:lang w:val="fr-MA"/>
        </w:rPr>
      </w:pPr>
      <w:r w:rsidRPr="00D602E4">
        <w:rPr>
          <w:lang w:val="fr-MA"/>
        </w:rPr>
        <w:t xml:space="preserve">  Streaming de stations radio islamiques, chaînes TV en direct</w:t>
      </w:r>
    </w:p>
    <w:p w14:paraId="6694AD19" w14:textId="77777777" w:rsidR="00C35071" w:rsidRPr="00D602E4" w:rsidRDefault="00000000">
      <w:pPr>
        <w:rPr>
          <w:lang w:val="fr-MA"/>
        </w:rPr>
      </w:pPr>
      <w:r w:rsidRPr="00D602E4">
        <w:rPr>
          <w:b/>
          <w:lang w:val="fr-MA"/>
        </w:rPr>
        <w:t>• Module Authentification</w:t>
      </w:r>
    </w:p>
    <w:p w14:paraId="70C1913D" w14:textId="77777777" w:rsidR="00C35071" w:rsidRPr="00D602E4" w:rsidRDefault="00000000">
      <w:pPr>
        <w:rPr>
          <w:lang w:val="fr-MA"/>
        </w:rPr>
      </w:pPr>
      <w:r w:rsidRPr="00D602E4">
        <w:rPr>
          <w:lang w:val="fr-MA"/>
        </w:rPr>
        <w:t xml:space="preserve">  Inscription/connexion via </w:t>
      </w:r>
      <w:proofErr w:type="spellStart"/>
      <w:r w:rsidRPr="00D602E4">
        <w:rPr>
          <w:lang w:val="fr-MA"/>
        </w:rPr>
        <w:t>Firebase</w:t>
      </w:r>
      <w:proofErr w:type="spellEnd"/>
      <w:r w:rsidRPr="00D602E4">
        <w:rPr>
          <w:lang w:val="fr-MA"/>
        </w:rPr>
        <w:t xml:space="preserve"> </w:t>
      </w:r>
      <w:proofErr w:type="spellStart"/>
      <w:r w:rsidRPr="00D602E4">
        <w:rPr>
          <w:lang w:val="fr-MA"/>
        </w:rPr>
        <w:t>Auth</w:t>
      </w:r>
      <w:proofErr w:type="spellEnd"/>
      <w:r w:rsidRPr="00D602E4">
        <w:rPr>
          <w:lang w:val="fr-MA"/>
        </w:rPr>
        <w:t xml:space="preserve">, Google </w:t>
      </w:r>
      <w:proofErr w:type="spellStart"/>
      <w:r w:rsidRPr="00D602E4">
        <w:rPr>
          <w:lang w:val="fr-MA"/>
        </w:rPr>
        <w:t>Sign</w:t>
      </w:r>
      <w:proofErr w:type="spellEnd"/>
      <w:r w:rsidRPr="00D602E4">
        <w:rPr>
          <w:lang w:val="fr-MA"/>
        </w:rPr>
        <w:t>-In</w:t>
      </w:r>
    </w:p>
    <w:p w14:paraId="4CEDD1D0" w14:textId="77777777" w:rsidR="00C35071" w:rsidRPr="00D602E4" w:rsidRDefault="00000000">
      <w:pPr>
        <w:rPr>
          <w:lang w:val="fr-MA"/>
        </w:rPr>
      </w:pPr>
      <w:r w:rsidRPr="00D602E4">
        <w:rPr>
          <w:b/>
          <w:lang w:val="fr-MA"/>
        </w:rPr>
        <w:t>• Module Téléchargement</w:t>
      </w:r>
    </w:p>
    <w:p w14:paraId="5A96EDC1" w14:textId="77777777" w:rsidR="00C35071" w:rsidRPr="00D602E4" w:rsidRDefault="00000000">
      <w:pPr>
        <w:rPr>
          <w:lang w:val="fr-MA"/>
        </w:rPr>
      </w:pPr>
      <w:r w:rsidRPr="00D602E4">
        <w:rPr>
          <w:lang w:val="fr-MA"/>
        </w:rPr>
        <w:t xml:space="preserve">  Téléchargement du contenu audio pour usage hors ligne, gestion des fichiers</w:t>
      </w:r>
    </w:p>
    <w:p w14:paraId="6B2BF31B" w14:textId="77777777" w:rsidR="00C35071" w:rsidRPr="00D602E4" w:rsidRDefault="00000000">
      <w:pPr>
        <w:pStyle w:val="Heading2"/>
        <w:rPr>
          <w:lang w:val="fr-MA"/>
        </w:rPr>
      </w:pPr>
      <w:r w:rsidRPr="00D602E4">
        <w:rPr>
          <w:lang w:val="fr-MA"/>
        </w:rPr>
        <w:t>4.3 Captures d'Écran</w:t>
      </w:r>
    </w:p>
    <w:p w14:paraId="101A4587" w14:textId="77777777" w:rsidR="00C35071" w:rsidRPr="00D602E4" w:rsidRDefault="00000000">
      <w:pPr>
        <w:rPr>
          <w:lang w:val="fr-MA"/>
        </w:rPr>
      </w:pPr>
      <w:r w:rsidRPr="00D602E4">
        <w:rPr>
          <w:lang w:val="fr-MA"/>
        </w:rPr>
        <w:t>Les figures suivantes présentent les principales interfaces de l'application Islam Home :</w:t>
      </w:r>
    </w:p>
    <w:p w14:paraId="5AEA031D" w14:textId="77777777" w:rsidR="00C35071" w:rsidRPr="00D602E4" w:rsidRDefault="00000000">
      <w:pPr>
        <w:pStyle w:val="ListBullet"/>
        <w:rPr>
          <w:lang w:val="fr-MA"/>
        </w:rPr>
      </w:pPr>
      <w:r w:rsidRPr="00D602E4">
        <w:rPr>
          <w:lang w:val="fr-MA"/>
        </w:rPr>
        <w:t>Figure 1 : Page d'accueil - Écran principal avec accès à toutes les fonctionnalités</w:t>
      </w:r>
    </w:p>
    <w:p w14:paraId="5E865CC7" w14:textId="77777777" w:rsidR="00C35071" w:rsidRPr="00D602E4" w:rsidRDefault="00000000">
      <w:pPr>
        <w:pStyle w:val="ListBullet"/>
        <w:rPr>
          <w:lang w:val="fr-MA"/>
        </w:rPr>
      </w:pPr>
      <w:r w:rsidRPr="00D602E4">
        <w:rPr>
          <w:lang w:val="fr-MA"/>
        </w:rPr>
        <w:t xml:space="preserve">Figure 2 : Module </w:t>
      </w:r>
      <w:proofErr w:type="spellStart"/>
      <w:r w:rsidRPr="00D602E4">
        <w:rPr>
          <w:lang w:val="fr-MA"/>
        </w:rPr>
        <w:t>Quran</w:t>
      </w:r>
      <w:proofErr w:type="spellEnd"/>
      <w:r w:rsidRPr="00D602E4">
        <w:rPr>
          <w:lang w:val="fr-MA"/>
        </w:rPr>
        <w:t xml:space="preserve"> - Lecture du Coran avec options de navigation</w:t>
      </w:r>
    </w:p>
    <w:p w14:paraId="63A2380D" w14:textId="77777777" w:rsidR="00C35071" w:rsidRPr="00D602E4" w:rsidRDefault="00000000">
      <w:pPr>
        <w:pStyle w:val="ListBullet"/>
        <w:rPr>
          <w:lang w:val="fr-MA"/>
        </w:rPr>
      </w:pPr>
      <w:r w:rsidRPr="00D602E4">
        <w:rPr>
          <w:lang w:val="fr-MA"/>
        </w:rPr>
        <w:t>Figure 3 : Liste des récitateurs - Sélection du récitateur pour l'écoute audio</w:t>
      </w:r>
    </w:p>
    <w:p w14:paraId="614D2AEE" w14:textId="77777777" w:rsidR="00C35071" w:rsidRPr="00D602E4" w:rsidRDefault="00000000">
      <w:pPr>
        <w:pStyle w:val="ListBullet"/>
        <w:rPr>
          <w:lang w:val="fr-MA"/>
        </w:rPr>
      </w:pPr>
      <w:r w:rsidRPr="00D602E4">
        <w:rPr>
          <w:lang w:val="fr-MA"/>
        </w:rPr>
        <w:t xml:space="preserve">Figure 4 : Module </w:t>
      </w:r>
      <w:proofErr w:type="spellStart"/>
      <w:r w:rsidRPr="00D602E4">
        <w:rPr>
          <w:lang w:val="fr-MA"/>
        </w:rPr>
        <w:t>Adhkar</w:t>
      </w:r>
      <w:proofErr w:type="spellEnd"/>
      <w:r w:rsidRPr="00D602E4">
        <w:rPr>
          <w:lang w:val="fr-MA"/>
        </w:rPr>
        <w:t xml:space="preserve"> - Catégories et comptage du </w:t>
      </w:r>
      <w:proofErr w:type="spellStart"/>
      <w:r w:rsidRPr="00D602E4">
        <w:rPr>
          <w:lang w:val="fr-MA"/>
        </w:rPr>
        <w:t>tasbeeh</w:t>
      </w:r>
      <w:proofErr w:type="spellEnd"/>
    </w:p>
    <w:p w14:paraId="6874CEFD" w14:textId="77777777" w:rsidR="00C35071" w:rsidRDefault="00000000">
      <w:pPr>
        <w:pStyle w:val="ListBullet"/>
      </w:pPr>
      <w:r>
        <w:t>Figure 5 : Sira prophétique - Contenu audio de la biographie du Prophète ﷺ</w:t>
      </w:r>
    </w:p>
    <w:p w14:paraId="6435BAA4" w14:textId="77777777" w:rsidR="00C35071" w:rsidRPr="00D602E4" w:rsidRDefault="00000000">
      <w:pPr>
        <w:pStyle w:val="ListBullet"/>
        <w:rPr>
          <w:lang w:val="fr-MA"/>
        </w:rPr>
      </w:pPr>
      <w:r w:rsidRPr="00D602E4">
        <w:rPr>
          <w:lang w:val="fr-MA"/>
        </w:rPr>
        <w:t>Figure 6 : Profil utilisateur - Gestion du compte et préférences</w:t>
      </w:r>
    </w:p>
    <w:p w14:paraId="7C4613A5" w14:textId="77777777" w:rsidR="00C35071" w:rsidRPr="00D602E4" w:rsidRDefault="00000000">
      <w:pPr>
        <w:rPr>
          <w:lang w:val="fr-MA"/>
        </w:rPr>
      </w:pPr>
      <w:r w:rsidRPr="00D602E4">
        <w:rPr>
          <w:lang w:val="fr-MA"/>
        </w:rPr>
        <w:br w:type="page"/>
      </w:r>
    </w:p>
    <w:p w14:paraId="276C9AA0" w14:textId="77777777" w:rsidR="00C35071" w:rsidRPr="00D602E4" w:rsidRDefault="00000000">
      <w:pPr>
        <w:pStyle w:val="Heading1"/>
        <w:rPr>
          <w:lang w:val="fr-MA"/>
        </w:rPr>
      </w:pPr>
      <w:r w:rsidRPr="00D602E4">
        <w:rPr>
          <w:lang w:val="fr-MA"/>
        </w:rPr>
        <w:t>Conclusion Générale</w:t>
      </w:r>
    </w:p>
    <w:p w14:paraId="0C74C55E" w14:textId="77777777" w:rsidR="00C35071" w:rsidRPr="00D602E4" w:rsidRDefault="00000000">
      <w:pPr>
        <w:rPr>
          <w:lang w:val="fr-MA"/>
        </w:rPr>
      </w:pPr>
      <w:r w:rsidRPr="00D602E4">
        <w:rPr>
          <w:lang w:val="fr-MA"/>
        </w:rPr>
        <w:t>Le projet Islam Home représente une contribution significative au domaine des applications islamiques mobiles. L'application combine richesse fonctionnelle, qualité d'expérience utilisateur et performance technique.</w:t>
      </w:r>
    </w:p>
    <w:p w14:paraId="76C4676F" w14:textId="77777777" w:rsidR="00C35071" w:rsidRPr="00D602E4" w:rsidRDefault="00000000">
      <w:pPr>
        <w:pStyle w:val="Heading2"/>
        <w:rPr>
          <w:lang w:val="fr-MA"/>
        </w:rPr>
      </w:pPr>
      <w:r w:rsidRPr="00D602E4">
        <w:rPr>
          <w:lang w:val="fr-MA"/>
        </w:rPr>
        <w:t>Bilan du Travail</w:t>
      </w:r>
    </w:p>
    <w:p w14:paraId="67C107AE" w14:textId="77777777" w:rsidR="00C35071" w:rsidRPr="00D602E4" w:rsidRDefault="00000000">
      <w:pPr>
        <w:rPr>
          <w:lang w:val="fr-MA"/>
        </w:rPr>
      </w:pPr>
      <w:r w:rsidRPr="00D602E4">
        <w:rPr>
          <w:lang w:val="fr-MA"/>
        </w:rPr>
        <w:t>Ce projet a permis de mettre en pratique les connaissances acquises durant la formation TSDI, notamment en :</w:t>
      </w:r>
      <w:r w:rsidRPr="00D602E4">
        <w:rPr>
          <w:lang w:val="fr-MA"/>
        </w:rPr>
        <w:br/>
        <w:t>• Développement d'applications mobiles avec Flutter</w:t>
      </w:r>
      <w:r w:rsidRPr="00D602E4">
        <w:rPr>
          <w:lang w:val="fr-MA"/>
        </w:rPr>
        <w:br/>
        <w:t>• Architecture logicielle propre (Clean Architecture)</w:t>
      </w:r>
      <w:r w:rsidRPr="00D602E4">
        <w:rPr>
          <w:lang w:val="fr-MA"/>
        </w:rPr>
        <w:br/>
        <w:t xml:space="preserve">• Gestion d'état avec </w:t>
      </w:r>
      <w:proofErr w:type="spellStart"/>
      <w:r w:rsidRPr="00D602E4">
        <w:rPr>
          <w:lang w:val="fr-MA"/>
        </w:rPr>
        <w:t>Riverpod</w:t>
      </w:r>
      <w:proofErr w:type="spellEnd"/>
      <w:r w:rsidRPr="00D602E4">
        <w:rPr>
          <w:lang w:val="fr-MA"/>
        </w:rPr>
        <w:br/>
        <w:t xml:space="preserve">• Intégration </w:t>
      </w:r>
      <w:proofErr w:type="spellStart"/>
      <w:r w:rsidRPr="00D602E4">
        <w:rPr>
          <w:lang w:val="fr-MA"/>
        </w:rPr>
        <w:t>Firebase</w:t>
      </w:r>
      <w:proofErr w:type="spellEnd"/>
      <w:r w:rsidRPr="00D602E4">
        <w:rPr>
          <w:lang w:val="fr-MA"/>
        </w:rPr>
        <w:br/>
        <w:t xml:space="preserve">• Stockage local avec </w:t>
      </w:r>
      <w:proofErr w:type="spellStart"/>
      <w:r w:rsidRPr="00D602E4">
        <w:rPr>
          <w:lang w:val="fr-MA"/>
        </w:rPr>
        <w:t>Hive</w:t>
      </w:r>
      <w:proofErr w:type="spellEnd"/>
      <w:r w:rsidRPr="00D602E4">
        <w:rPr>
          <w:lang w:val="fr-MA"/>
        </w:rPr>
        <w:br/>
        <w:t>• Conception d'interfaces utilisateur</w:t>
      </w:r>
      <w:r w:rsidRPr="00D602E4">
        <w:rPr>
          <w:lang w:val="fr-MA"/>
        </w:rPr>
        <w:br/>
        <w:t>• Tests et validation</w:t>
      </w:r>
    </w:p>
    <w:p w14:paraId="73508FE0" w14:textId="77777777" w:rsidR="00C35071" w:rsidRDefault="00000000">
      <w:pPr>
        <w:pStyle w:val="Heading2"/>
      </w:pPr>
      <w:proofErr w:type="spellStart"/>
      <w:r>
        <w:t>Difficultés</w:t>
      </w:r>
      <w:proofErr w:type="spellEnd"/>
      <w:r>
        <w:t xml:space="preserve"> </w:t>
      </w:r>
      <w:proofErr w:type="spellStart"/>
      <w:r>
        <w:t>Rencontrées</w:t>
      </w:r>
      <w:proofErr w:type="spellEnd"/>
    </w:p>
    <w:p w14:paraId="74AC7344" w14:textId="77777777" w:rsidR="00C35071" w:rsidRPr="00D602E4" w:rsidRDefault="00000000">
      <w:pPr>
        <w:pStyle w:val="ListBullet"/>
        <w:rPr>
          <w:lang w:val="fr-MA"/>
        </w:rPr>
      </w:pPr>
      <w:r w:rsidRPr="00D602E4">
        <w:rPr>
          <w:lang w:val="fr-MA"/>
        </w:rPr>
        <w:t xml:space="preserve">Gestion de la complexité du contenu Coranique avec support de plusieurs </w:t>
      </w:r>
      <w:proofErr w:type="spellStart"/>
      <w:r w:rsidRPr="00D602E4">
        <w:rPr>
          <w:lang w:val="fr-MA"/>
        </w:rPr>
        <w:t>rijāḥ</w:t>
      </w:r>
      <w:proofErr w:type="spellEnd"/>
    </w:p>
    <w:p w14:paraId="16CEF151" w14:textId="77777777" w:rsidR="00C35071" w:rsidRPr="00D602E4" w:rsidRDefault="00000000">
      <w:pPr>
        <w:pStyle w:val="ListBullet"/>
        <w:rPr>
          <w:lang w:val="fr-MA"/>
        </w:rPr>
      </w:pPr>
      <w:r w:rsidRPr="00D602E4">
        <w:rPr>
          <w:lang w:val="fr-MA"/>
        </w:rPr>
        <w:t xml:space="preserve">Synchronisation hors ligne avec la base de données locale </w:t>
      </w:r>
      <w:proofErr w:type="spellStart"/>
      <w:r w:rsidRPr="00D602E4">
        <w:rPr>
          <w:lang w:val="fr-MA"/>
        </w:rPr>
        <w:t>Hive</w:t>
      </w:r>
      <w:proofErr w:type="spellEnd"/>
    </w:p>
    <w:p w14:paraId="1C0C5C69" w14:textId="77777777" w:rsidR="00C35071" w:rsidRPr="00D602E4" w:rsidRDefault="00000000">
      <w:pPr>
        <w:pStyle w:val="ListBullet"/>
        <w:rPr>
          <w:lang w:val="fr-MA"/>
        </w:rPr>
      </w:pPr>
      <w:r w:rsidRPr="00D602E4">
        <w:rPr>
          <w:lang w:val="fr-MA"/>
        </w:rPr>
        <w:t>Calcul précis des horaires de prière selon les différentes écoles jurisprudentielles</w:t>
      </w:r>
    </w:p>
    <w:p w14:paraId="2141F386" w14:textId="77777777" w:rsidR="00C35071" w:rsidRPr="00D602E4" w:rsidRDefault="00000000">
      <w:pPr>
        <w:pStyle w:val="ListBullet"/>
        <w:rPr>
          <w:lang w:val="fr-MA"/>
        </w:rPr>
      </w:pPr>
      <w:r w:rsidRPr="00D602E4">
        <w:rPr>
          <w:lang w:val="fr-MA"/>
        </w:rPr>
        <w:t>Support RTL complet pour l'interface arabe avec mix LTR/RTL</w:t>
      </w:r>
    </w:p>
    <w:p w14:paraId="7A282B2D" w14:textId="77777777" w:rsidR="00C35071" w:rsidRPr="00D602E4" w:rsidRDefault="00000000">
      <w:pPr>
        <w:pStyle w:val="ListBullet"/>
        <w:rPr>
          <w:lang w:val="fr-MA"/>
        </w:rPr>
      </w:pPr>
      <w:r w:rsidRPr="00D602E4">
        <w:rPr>
          <w:lang w:val="fr-MA"/>
        </w:rPr>
        <w:t>Intégration des flux audio et vidéo en streaming</w:t>
      </w:r>
    </w:p>
    <w:p w14:paraId="720D52D5" w14:textId="77777777" w:rsidR="00C35071" w:rsidRDefault="00000000">
      <w:pPr>
        <w:pStyle w:val="Heading2"/>
      </w:pPr>
      <w:r>
        <w:t xml:space="preserve">Perspectives </w:t>
      </w:r>
      <w:proofErr w:type="spellStart"/>
      <w:r>
        <w:t>d'Évolution</w:t>
      </w:r>
      <w:proofErr w:type="spellEnd"/>
    </w:p>
    <w:p w14:paraId="042FAE64" w14:textId="77777777" w:rsidR="00C35071" w:rsidRPr="00D602E4" w:rsidRDefault="00000000">
      <w:pPr>
        <w:pStyle w:val="ListBullet"/>
        <w:rPr>
          <w:lang w:val="fr-MA"/>
        </w:rPr>
      </w:pPr>
      <w:r w:rsidRPr="00D602E4">
        <w:rPr>
          <w:lang w:val="fr-MA"/>
        </w:rPr>
        <w:t>Ajout de nouvelles langues (Turc, Indonésien, Ourdou)</w:t>
      </w:r>
    </w:p>
    <w:p w14:paraId="3441F34B" w14:textId="77777777" w:rsidR="00C35071" w:rsidRPr="00D602E4" w:rsidRDefault="00000000">
      <w:pPr>
        <w:pStyle w:val="ListBullet"/>
        <w:rPr>
          <w:lang w:val="fr-MA"/>
        </w:rPr>
      </w:pPr>
      <w:r w:rsidRPr="00D602E4">
        <w:rPr>
          <w:lang w:val="fr-MA"/>
        </w:rPr>
        <w:t xml:space="preserve">Fonctionnalité de </w:t>
      </w:r>
      <w:proofErr w:type="spellStart"/>
      <w:r w:rsidRPr="00D602E4">
        <w:rPr>
          <w:lang w:val="fr-MA"/>
        </w:rPr>
        <w:t>Khatma</w:t>
      </w:r>
      <w:proofErr w:type="spellEnd"/>
      <w:r w:rsidRPr="00D602E4">
        <w:rPr>
          <w:lang w:val="fr-MA"/>
        </w:rPr>
        <w:t xml:space="preserve"> collaborative entre utilisateurs</w:t>
      </w:r>
    </w:p>
    <w:p w14:paraId="611F4A3A" w14:textId="77777777" w:rsidR="00C35071" w:rsidRPr="00D602E4" w:rsidRDefault="00000000">
      <w:pPr>
        <w:pStyle w:val="ListBullet"/>
        <w:rPr>
          <w:lang w:val="fr-MA"/>
        </w:rPr>
      </w:pPr>
      <w:r w:rsidRPr="00D602E4">
        <w:rPr>
          <w:lang w:val="fr-MA"/>
        </w:rPr>
        <w:t>Intégration de contenu éducatif adapté aux enfants</w:t>
      </w:r>
    </w:p>
    <w:p w14:paraId="086F85F0" w14:textId="77777777" w:rsidR="00C35071" w:rsidRDefault="00000000">
      <w:pPr>
        <w:pStyle w:val="ListBullet"/>
      </w:pPr>
      <w:r>
        <w:t xml:space="preserve">Mode </w:t>
      </w:r>
      <w:proofErr w:type="spellStart"/>
      <w:r>
        <w:t>sombre</w:t>
      </w:r>
      <w:proofErr w:type="spellEnd"/>
      <w:r>
        <w:t>/</w:t>
      </w:r>
      <w:proofErr w:type="spellStart"/>
      <w:r>
        <w:t>clair</w:t>
      </w:r>
      <w:proofErr w:type="spellEnd"/>
      <w:r>
        <w:t xml:space="preserve"> </w:t>
      </w:r>
      <w:proofErr w:type="spellStart"/>
      <w:r>
        <w:t>complet</w:t>
      </w:r>
      <w:proofErr w:type="spellEnd"/>
      <w:r>
        <w:t xml:space="preserve"> </w:t>
      </w:r>
      <w:proofErr w:type="spellStart"/>
      <w:r>
        <w:t>avecPersonnalisation</w:t>
      </w:r>
      <w:proofErr w:type="spellEnd"/>
    </w:p>
    <w:p w14:paraId="39720D1F" w14:textId="77777777" w:rsidR="00C35071" w:rsidRPr="00D602E4" w:rsidRDefault="00000000">
      <w:pPr>
        <w:pStyle w:val="ListBullet"/>
        <w:rPr>
          <w:lang w:val="fr-MA"/>
        </w:rPr>
      </w:pPr>
      <w:r w:rsidRPr="00D602E4">
        <w:rPr>
          <w:lang w:val="fr-MA"/>
        </w:rPr>
        <w:t>Widget d'écran d'accueil pour les horaires de prière</w:t>
      </w:r>
    </w:p>
    <w:p w14:paraId="676E3C4B" w14:textId="77777777" w:rsidR="00C35071" w:rsidRPr="00D602E4" w:rsidRDefault="00000000">
      <w:pPr>
        <w:pStyle w:val="ListBullet"/>
        <w:rPr>
          <w:lang w:val="fr-MA"/>
        </w:rPr>
      </w:pPr>
      <w:r w:rsidRPr="00D602E4">
        <w:rPr>
          <w:lang w:val="fr-MA"/>
        </w:rPr>
        <w:t xml:space="preserve">Notifications push pour </w:t>
      </w:r>
      <w:proofErr w:type="gramStart"/>
      <w:r w:rsidRPr="00D602E4">
        <w:rPr>
          <w:lang w:val="fr-MA"/>
        </w:rPr>
        <w:t>les rappel</w:t>
      </w:r>
      <w:proofErr w:type="gramEnd"/>
      <w:r w:rsidRPr="00D602E4">
        <w:rPr>
          <w:lang w:val="fr-MA"/>
        </w:rPr>
        <w:t xml:space="preserve"> de prières et </w:t>
      </w:r>
      <w:proofErr w:type="spellStart"/>
      <w:r w:rsidRPr="00D602E4">
        <w:rPr>
          <w:lang w:val="fr-MA"/>
        </w:rPr>
        <w:t>Adhkar</w:t>
      </w:r>
      <w:proofErr w:type="spellEnd"/>
    </w:p>
    <w:p w14:paraId="0B0C07E1" w14:textId="77777777" w:rsidR="00C35071" w:rsidRPr="00D602E4" w:rsidRDefault="00000000">
      <w:pPr>
        <w:rPr>
          <w:lang w:val="fr-MA"/>
        </w:rPr>
      </w:pPr>
      <w:r w:rsidRPr="00D602E4">
        <w:rPr>
          <w:lang w:val="fr-MA"/>
        </w:rPr>
        <w:br w:type="page"/>
      </w:r>
    </w:p>
    <w:p w14:paraId="6796F52A" w14:textId="77777777" w:rsidR="00C35071" w:rsidRPr="00D602E4" w:rsidRDefault="00000000">
      <w:pPr>
        <w:pStyle w:val="Heading1"/>
        <w:rPr>
          <w:lang w:val="fr-MA"/>
        </w:rPr>
      </w:pPr>
      <w:r w:rsidRPr="00D602E4">
        <w:rPr>
          <w:lang w:val="fr-MA"/>
        </w:rPr>
        <w:t>Références</w:t>
      </w:r>
    </w:p>
    <w:p w14:paraId="25482F77" w14:textId="77777777" w:rsidR="00C35071" w:rsidRPr="00D602E4" w:rsidRDefault="00000000">
      <w:pPr>
        <w:rPr>
          <w:lang w:val="fr-MA"/>
        </w:rPr>
      </w:pPr>
      <w:r w:rsidRPr="00D602E4">
        <w:rPr>
          <w:lang w:val="fr-MA"/>
        </w:rPr>
        <w:t>[1] Flutter Documentation. https://docs.flutter.dev</w:t>
      </w:r>
    </w:p>
    <w:p w14:paraId="5D51AE96" w14:textId="77777777" w:rsidR="00C35071" w:rsidRPr="00D602E4" w:rsidRDefault="00000000">
      <w:pPr>
        <w:rPr>
          <w:lang w:val="fr-MA"/>
        </w:rPr>
      </w:pPr>
      <w:r w:rsidRPr="00D602E4">
        <w:rPr>
          <w:lang w:val="fr-MA"/>
        </w:rPr>
        <w:t xml:space="preserve">[2] </w:t>
      </w:r>
      <w:proofErr w:type="spellStart"/>
      <w:r w:rsidRPr="00D602E4">
        <w:rPr>
          <w:lang w:val="fr-MA"/>
        </w:rPr>
        <w:t>Firebase</w:t>
      </w:r>
      <w:proofErr w:type="spellEnd"/>
      <w:r w:rsidRPr="00D602E4">
        <w:rPr>
          <w:lang w:val="fr-MA"/>
        </w:rPr>
        <w:t xml:space="preserve"> Documentation. https://firebase.google.com/docs</w:t>
      </w:r>
    </w:p>
    <w:p w14:paraId="21A39FD6" w14:textId="77777777" w:rsidR="00C35071" w:rsidRPr="00D602E4" w:rsidRDefault="00000000">
      <w:pPr>
        <w:rPr>
          <w:lang w:val="fr-MA"/>
        </w:rPr>
      </w:pPr>
      <w:r w:rsidRPr="00D602E4">
        <w:rPr>
          <w:lang w:val="fr-MA"/>
        </w:rPr>
        <w:t xml:space="preserve">[3] </w:t>
      </w:r>
      <w:proofErr w:type="spellStart"/>
      <w:r w:rsidRPr="00D602E4">
        <w:rPr>
          <w:lang w:val="fr-MA"/>
        </w:rPr>
        <w:t>Riverpod</w:t>
      </w:r>
      <w:proofErr w:type="spellEnd"/>
      <w:r w:rsidRPr="00D602E4">
        <w:rPr>
          <w:lang w:val="fr-MA"/>
        </w:rPr>
        <w:t xml:space="preserve"> Documentation. https://riverpod.dev</w:t>
      </w:r>
    </w:p>
    <w:p w14:paraId="1D37AB70" w14:textId="77777777" w:rsidR="00C35071" w:rsidRPr="00D602E4" w:rsidRDefault="00000000">
      <w:pPr>
        <w:rPr>
          <w:lang w:val="fr-MA"/>
        </w:rPr>
      </w:pPr>
      <w:r w:rsidRPr="00D602E4">
        <w:rPr>
          <w:lang w:val="fr-MA"/>
        </w:rPr>
        <w:t xml:space="preserve">[4] </w:t>
      </w:r>
      <w:proofErr w:type="spellStart"/>
      <w:r w:rsidRPr="00D602E4">
        <w:rPr>
          <w:lang w:val="fr-MA"/>
        </w:rPr>
        <w:t>Adhan</w:t>
      </w:r>
      <w:proofErr w:type="spellEnd"/>
      <w:r w:rsidRPr="00D602E4">
        <w:rPr>
          <w:lang w:val="fr-MA"/>
        </w:rPr>
        <w:t xml:space="preserve"> Dart Library. https://github.com/astronoid/adhan-dart</w:t>
      </w:r>
    </w:p>
    <w:p w14:paraId="7BB8A13B" w14:textId="77777777" w:rsidR="00C35071" w:rsidRPr="00D602E4" w:rsidRDefault="00000000">
      <w:pPr>
        <w:rPr>
          <w:lang w:val="fr-MA"/>
        </w:rPr>
      </w:pPr>
      <w:r w:rsidRPr="00D602E4">
        <w:rPr>
          <w:lang w:val="fr-MA"/>
        </w:rPr>
        <w:t>[5] Quran.com API. https://api.quran.com</w:t>
      </w:r>
    </w:p>
    <w:p w14:paraId="750E4174" w14:textId="77777777" w:rsidR="00C35071" w:rsidRPr="00D602E4" w:rsidRDefault="00000000">
      <w:pPr>
        <w:rPr>
          <w:lang w:val="fr-MA"/>
        </w:rPr>
      </w:pPr>
      <w:r w:rsidRPr="00D602E4">
        <w:rPr>
          <w:lang w:val="fr-MA"/>
        </w:rPr>
        <w:t>[6] Al-</w:t>
      </w:r>
      <w:proofErr w:type="spellStart"/>
      <w:r w:rsidRPr="00D602E4">
        <w:rPr>
          <w:lang w:val="fr-MA"/>
        </w:rPr>
        <w:t>Quran</w:t>
      </w:r>
      <w:proofErr w:type="spellEnd"/>
      <w:r w:rsidRPr="00D602E4">
        <w:rPr>
          <w:lang w:val="fr-MA"/>
        </w:rPr>
        <w:t xml:space="preserve"> Cloud API. https://alquran.cloud/api</w:t>
      </w:r>
    </w:p>
    <w:p w14:paraId="3EF1E412" w14:textId="77777777" w:rsidR="00C35071" w:rsidRPr="00D602E4" w:rsidRDefault="00000000">
      <w:pPr>
        <w:rPr>
          <w:lang w:val="fr-MA"/>
        </w:rPr>
      </w:pPr>
      <w:r w:rsidRPr="00D602E4">
        <w:rPr>
          <w:lang w:val="fr-MA"/>
        </w:rPr>
        <w:t xml:space="preserve">[7] </w:t>
      </w:r>
      <w:proofErr w:type="spellStart"/>
      <w:r w:rsidRPr="00D602E4">
        <w:rPr>
          <w:lang w:val="fr-MA"/>
        </w:rPr>
        <w:t>Hive</w:t>
      </w:r>
      <w:proofErr w:type="spellEnd"/>
      <w:r w:rsidRPr="00D602E4">
        <w:rPr>
          <w:lang w:val="fr-MA"/>
        </w:rPr>
        <w:t xml:space="preserve"> </w:t>
      </w:r>
      <w:proofErr w:type="spellStart"/>
      <w:r w:rsidRPr="00D602E4">
        <w:rPr>
          <w:lang w:val="fr-MA"/>
        </w:rPr>
        <w:t>Database</w:t>
      </w:r>
      <w:proofErr w:type="spellEnd"/>
      <w:r w:rsidRPr="00D602E4">
        <w:rPr>
          <w:lang w:val="fr-MA"/>
        </w:rPr>
        <w:t>. https://docs.hivedb.dev</w:t>
      </w:r>
    </w:p>
    <w:p w14:paraId="60C753CA" w14:textId="77777777" w:rsidR="00C35071" w:rsidRPr="00D602E4" w:rsidRDefault="00000000">
      <w:pPr>
        <w:rPr>
          <w:lang w:val="fr-MA"/>
        </w:rPr>
      </w:pPr>
      <w:r w:rsidRPr="00D602E4">
        <w:rPr>
          <w:lang w:val="fr-MA"/>
        </w:rPr>
        <w:t xml:space="preserve">[8] </w:t>
      </w:r>
      <w:proofErr w:type="spellStart"/>
      <w:r w:rsidRPr="00D602E4">
        <w:rPr>
          <w:lang w:val="fr-MA"/>
        </w:rPr>
        <w:t>just_audio</w:t>
      </w:r>
      <w:proofErr w:type="spellEnd"/>
      <w:r w:rsidRPr="00D602E4">
        <w:rPr>
          <w:lang w:val="fr-MA"/>
        </w:rPr>
        <w:t xml:space="preserve"> Package. https://pub.dev/packages/just_audio</w:t>
      </w:r>
    </w:p>
    <w:p w14:paraId="59E650A3" w14:textId="77777777" w:rsidR="00C35071" w:rsidRPr="00D602E4" w:rsidRDefault="00000000">
      <w:pPr>
        <w:rPr>
          <w:lang w:val="fr-MA"/>
        </w:rPr>
      </w:pPr>
      <w:r w:rsidRPr="00D602E4">
        <w:rPr>
          <w:lang w:val="fr-MA"/>
        </w:rPr>
        <w:br w:type="page"/>
      </w:r>
    </w:p>
    <w:sectPr w:rsidR="00C35071" w:rsidRPr="00D602E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441747">
    <w:abstractNumId w:val="8"/>
  </w:num>
  <w:num w:numId="2" w16cid:durableId="1581520472">
    <w:abstractNumId w:val="6"/>
  </w:num>
  <w:num w:numId="3" w16cid:durableId="961033078">
    <w:abstractNumId w:val="5"/>
  </w:num>
  <w:num w:numId="4" w16cid:durableId="362826925">
    <w:abstractNumId w:val="4"/>
  </w:num>
  <w:num w:numId="5" w16cid:durableId="1086154266">
    <w:abstractNumId w:val="7"/>
  </w:num>
  <w:num w:numId="6" w16cid:durableId="356125084">
    <w:abstractNumId w:val="3"/>
  </w:num>
  <w:num w:numId="7" w16cid:durableId="1461727106">
    <w:abstractNumId w:val="2"/>
  </w:num>
  <w:num w:numId="8" w16cid:durableId="1975014664">
    <w:abstractNumId w:val="1"/>
  </w:num>
  <w:num w:numId="9" w16cid:durableId="164268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714"/>
    <w:rsid w:val="00472317"/>
    <w:rsid w:val="00AA1D8D"/>
    <w:rsid w:val="00B47730"/>
    <w:rsid w:val="00C35071"/>
    <w:rsid w:val="00CB0664"/>
    <w:rsid w:val="00D602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3AEE6"/>
  <w14:defaultImageDpi w14:val="300"/>
  <w15:docId w15:val="{599AC8E4-3E16-4D69-A5DB-FEE43BFC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2248</Words>
  <Characters>12819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Batman</cp:lastModifiedBy>
  <cp:revision>2</cp:revision>
  <dcterms:created xsi:type="dcterms:W3CDTF">2013-12-23T23:15:00Z</dcterms:created>
  <dcterms:modified xsi:type="dcterms:W3CDTF">2026-05-13T12:50:00Z</dcterms:modified>
  <cp:category/>
</cp:coreProperties>
</file>